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教师授课版</w:t>
      </w:r>
    </w:p>
    <w:p>
      <w:pPr>
        <w:pStyle w:val="Heading3"/>
      </w:pPr>
      <w:r>
        <w:t>本节课定位</w:t>
      </w:r>
    </w:p>
    <w:p>
      <w:r>
        <w:rPr>
          <w:b/>
        </w:rPr>
        <w:t>does involve school text：</w:t>
      </w:r>
      <w:r>
        <w:t>False</w:t>
      </w:r>
    </w:p>
    <w:p>
      <w:r>
        <w:rPr>
          <w:b/>
        </w:rPr>
        <w:t>avoids textbook deep teaching：</w:t>
      </w:r>
      <w:r>
        <w:t>True</w:t>
      </w:r>
    </w:p>
    <w:p>
      <w:r>
        <w:rPr>
          <w:b/>
        </w:rPr>
        <w:t>textbook unit ability point：</w:t>
      </w:r>
      <w:r>
        <w:t>语文：概括与批注能力；数学：审题与规范步骤能力</w:t>
      </w:r>
    </w:p>
    <w:p>
      <w:pPr>
        <w:pStyle w:val="Heading3"/>
      </w:pPr>
      <w:r>
        <w:t>shanghai exam ability points</w:t>
      </w:r>
    </w:p>
    <w:p>
      <w:pPr>
        <w:pStyle w:val="ListBullet"/>
      </w:pPr>
      <w:r>
        <w:t>语文：信息筛选、内容概括、主旨理解</w:t>
      </w:r>
    </w:p>
    <w:p>
      <w:pPr>
        <w:pStyle w:val="ListBullet"/>
      </w:pPr>
      <w:r>
        <w:t>数学：概念理解、审题圈关键词、画图建模、规范步骤</w:t>
      </w:r>
    </w:p>
    <w:p>
      <w:r>
        <w:rPr>
          <w:b/>
        </w:rPr>
        <w:t>content boundary statement：</w:t>
      </w:r>
      <w:r>
        <w:t>本次内容不绑定具体教材章节；语文不涉及任何学校课文精讲，数学为通用预习方法训练，不依赖特定教材版本。</w:t>
      </w:r>
    </w:p>
    <w:p>
      <w:r>
        <w:rPr>
          <w:b/>
        </w:rPr>
        <w:t>lesson focus：</w:t>
      </w:r>
      <w:r>
        <w:t>训练语文阅读概括与批注方法（预习五步法），数学审题与规范步骤方法（概念三问法），同步培养学习习惯与规划能力。</w:t>
      </w:r>
    </w:p>
    <w:p>
      <w:pPr>
        <w:pStyle w:val="Heading3"/>
      </w:pPr>
      <w:r>
        <w:t>教师授课版</w:t>
      </w:r>
    </w:p>
    <w:p>
      <w:r>
        <w:rPr>
          <w:b/>
        </w:rPr>
        <w:t>teacher goal：</w:t>
      </w:r>
      <w:r>
        <w:t>通过120分钟课程，学生能掌握语文预习五步法（读、标、批、概、问）和数学概念三问法（是什么、为什么、怎么用），并完成一次完整的阅读概括练习和数学审题规范步骤训练。同时培养专注力、审题习惯和规划意识。</w:t>
      </w:r>
    </w:p>
    <w:p>
      <w:pPr>
        <w:pStyle w:val="Heading3"/>
      </w:pPr>
      <w:r>
        <w:t>minute by minute flow</w:t>
      </w:r>
    </w:p>
    <w:p>
      <w:r>
        <w:rPr>
          <w:b/>
        </w:rPr>
        <w:t>time：</w:t>
      </w:r>
      <w:r>
        <w:t>0-5分钟</w:t>
      </w:r>
    </w:p>
    <w:p>
      <w:r>
        <w:rPr>
          <w:b/>
        </w:rPr>
        <w:t>teaching goal：</w:t>
      </w:r>
      <w:r>
        <w:t>建立课堂规则与目标感，激发学生兴趣</w:t>
      </w:r>
    </w:p>
    <w:p>
      <w:r>
        <w:rPr>
          <w:b/>
        </w:rPr>
        <w:t>teacher script：</w:t>
      </w:r>
      <w:r>
        <w:t>同学你好！今天这120分钟，我们要一起做两件特别酷的事：第一，学会一种让语文阅读变得超简单的方法；第二，掌握数学审题不丢分的秘诀。而且，我们今天不碰学校课本里的课文，我们用全新的材料来练。准备好了吗？我们先定个小目标：每20分钟，你都要给我一个‘作品’——可以是批注、概括、解题步骤，或者你的思考。这样我们就能看到自己进步了！</w:t>
      </w:r>
    </w:p>
    <w:p>
      <w:pPr>
        <w:pStyle w:val="Heading3"/>
      </w:pPr>
      <w:r>
        <w:t>teacher questions</w:t>
      </w:r>
    </w:p>
    <w:p>
      <w:pPr>
        <w:pStyle w:val="ListBullet"/>
      </w:pPr>
      <w:r>
        <w:t>你觉得预习语文课文时，最头疼的是什么？</w:t>
      </w:r>
    </w:p>
    <w:p>
      <w:pPr>
        <w:pStyle w:val="ListBullet"/>
      </w:pPr>
      <w:r>
        <w:t>数学题做错，最常见的原因是什么？</w:t>
      </w:r>
    </w:p>
    <w:p>
      <w:pPr>
        <w:pStyle w:val="Heading3"/>
      </w:pPr>
      <w:r>
        <w:t>possible student answers</w:t>
      </w:r>
    </w:p>
    <w:p>
      <w:pPr>
        <w:pStyle w:val="ListBullet"/>
      </w:pPr>
      <w:r>
        <w:t>不知道重点在哪</w:t>
      </w:r>
    </w:p>
    <w:p>
      <w:pPr>
        <w:pStyle w:val="ListBullet"/>
      </w:pPr>
      <w:r>
        <w:t>看错条件</w:t>
      </w:r>
    </w:p>
    <w:p>
      <w:pPr>
        <w:pStyle w:val="ListBullet"/>
      </w:pPr>
      <w:r>
        <w:t>会做但写错步骤</w:t>
      </w:r>
    </w:p>
    <w:p>
      <w:pPr>
        <w:pStyle w:val="Heading3"/>
      </w:pPr>
      <w:r>
        <w:t>hints if stuck</w:t>
      </w:r>
    </w:p>
    <w:p>
      <w:pPr>
        <w:pStyle w:val="ListBullet"/>
      </w:pPr>
      <w:r>
        <w:t>没关系，很多同学都有同感，我们今天就专门解决这些问题。</w:t>
      </w:r>
    </w:p>
    <w:p>
      <w:pPr>
        <w:pStyle w:val="Heading3"/>
      </w:pPr>
      <w:r>
        <w:t>correction if wrong</w:t>
      </w:r>
    </w:p>
    <w:p>
      <w:pPr>
        <w:pStyle w:val="ListBullet"/>
      </w:pPr>
      <w:r>
        <w:t>嗯，你说得对，但还有更常见的原因，我们待会儿一起发现。</w:t>
      </w:r>
    </w:p>
    <w:p>
      <w:pPr>
        <w:pStyle w:val="Heading3"/>
      </w:pPr>
      <w:r>
        <w:t>encouragement</w:t>
      </w:r>
    </w:p>
    <w:p>
      <w:pPr>
        <w:pStyle w:val="ListBullet"/>
      </w:pPr>
      <w:r>
        <w:t>太好了，你已经开始思考自己的问题了，这是进步的第一步！</w:t>
      </w:r>
    </w:p>
    <w:p>
      <w:r>
        <w:rPr>
          <w:b/>
        </w:rPr>
        <w:t>board or paper：</w:t>
      </w:r>
      <w:r>
        <w:t>白板写：今天目标——语文：预习五步法；数学：概念三问法</w:t>
      </w:r>
    </w:p>
    <w:p>
      <w:pPr>
        <w:pStyle w:val="Heading3"/>
      </w:pPr>
      <w:r>
        <w:t>observation points</w:t>
      </w:r>
    </w:p>
    <w:p>
      <w:pPr>
        <w:pStyle w:val="ListBullet"/>
      </w:pPr>
      <w:r>
        <w:t>学生是否主动回应</w:t>
      </w:r>
    </w:p>
    <w:p>
      <w:pPr>
        <w:pStyle w:val="ListBullet"/>
      </w:pPr>
      <w:r>
        <w:t>学生是否愿意分享困难</w:t>
      </w:r>
    </w:p>
    <w:p>
      <w:r>
        <w:rPr>
          <w:b/>
        </w:rPr>
        <w:t>student output：</w:t>
      </w:r>
      <w:r>
        <w:t>口头回答：预习和做题的困难</w:t>
      </w:r>
    </w:p>
    <w:p>
      <w:r>
        <w:rPr>
          <w:b/>
        </w:rPr>
        <w:t>time：</w:t>
      </w:r>
      <w:r>
        <w:t>5-25分钟</w:t>
      </w:r>
    </w:p>
    <w:p>
      <w:r>
        <w:rPr>
          <w:b/>
        </w:rPr>
        <w:t>teaching goal：</w:t>
      </w:r>
      <w:r>
        <w:t>教授语文预习五步法，并进行第一次阅读概括训练</w:t>
      </w:r>
    </w:p>
    <w:p>
      <w:r>
        <w:rPr>
          <w:b/>
        </w:rPr>
        <w:t>teacher script：</w:t>
      </w:r>
      <w:r>
        <w:t>好，我们先从语文开始。我教你一个‘预习五步法’，以后预习任何课文都能用。第一步：读——通读全文，标自然段。第二步：标——圈出你不认识的字词。第三步：批——在文章旁边写下你的疑问或感受。第四步：概——用一句话概括每段大意，再用一段话概括全文。第五步：问——提出一个关于文章主旨或写法的问题。现在，我们拿一篇课外文章来练手。</w:t>
      </w:r>
    </w:p>
    <w:p>
      <w:pPr>
        <w:pStyle w:val="Heading3"/>
      </w:pPr>
      <w:r>
        <w:t>teacher questions</w:t>
      </w:r>
    </w:p>
    <w:p>
      <w:pPr>
        <w:pStyle w:val="ListBullet"/>
      </w:pPr>
      <w:r>
        <w:t>读完第一段，你能用一句话告诉我它讲了什么吗？</w:t>
      </w:r>
    </w:p>
    <w:p>
      <w:pPr>
        <w:pStyle w:val="ListBullet"/>
      </w:pPr>
      <w:r>
        <w:t>你觉得作者写这篇文章最想表达什么？</w:t>
      </w:r>
    </w:p>
    <w:p>
      <w:pPr>
        <w:pStyle w:val="Heading3"/>
      </w:pPr>
      <w:r>
        <w:t>possible student answers</w:t>
      </w:r>
    </w:p>
    <w:p>
      <w:pPr>
        <w:pStyle w:val="ListBullet"/>
      </w:pPr>
      <w:r>
        <w:t>讲了一个人帮助别人的故事</w:t>
      </w:r>
    </w:p>
    <w:p>
      <w:pPr>
        <w:pStyle w:val="ListBullet"/>
      </w:pPr>
      <w:r>
        <w:t>想表达善良很重要</w:t>
      </w:r>
    </w:p>
    <w:p>
      <w:pPr>
        <w:pStyle w:val="Heading3"/>
      </w:pPr>
      <w:r>
        <w:t>hints if stuck</w:t>
      </w:r>
    </w:p>
    <w:p>
      <w:pPr>
        <w:pStyle w:val="ListBullet"/>
      </w:pPr>
      <w:r>
        <w:t>看看第一句话，它往往提示了段落大意。</w:t>
      </w:r>
    </w:p>
    <w:p>
      <w:pPr>
        <w:pStyle w:val="ListBullet"/>
      </w:pPr>
      <w:r>
        <w:t>试着找找文章里重复出现的词，那可能是关键词。</w:t>
      </w:r>
    </w:p>
    <w:p>
      <w:pPr>
        <w:pStyle w:val="Heading3"/>
      </w:pPr>
      <w:r>
        <w:t>correction if wrong</w:t>
      </w:r>
    </w:p>
    <w:p>
      <w:pPr>
        <w:pStyle w:val="ListBullet"/>
      </w:pPr>
      <w:r>
        <w:t>你概括的是具体情节，但我们需要更抽象一点，比如‘通过……表现了……’</w:t>
      </w:r>
    </w:p>
    <w:p>
      <w:pPr>
        <w:pStyle w:val="Heading3"/>
      </w:pPr>
      <w:r>
        <w:t>encouragement</w:t>
      </w:r>
    </w:p>
    <w:p>
      <w:pPr>
        <w:pStyle w:val="ListBullet"/>
      </w:pPr>
      <w:r>
        <w:t>第一次就能抓住主要内容，很棒！我们再来练一次。</w:t>
      </w:r>
    </w:p>
    <w:p>
      <w:r>
        <w:rPr>
          <w:b/>
        </w:rPr>
        <w:t>board or paper：</w:t>
      </w:r>
      <w:r>
        <w:t>白板写：预习五步法：读→标→批→概→问</w:t>
      </w:r>
    </w:p>
    <w:p>
      <w:pPr>
        <w:pStyle w:val="Heading3"/>
      </w:pPr>
      <w:r>
        <w:t>observation points</w:t>
      </w:r>
    </w:p>
    <w:p>
      <w:pPr>
        <w:pStyle w:val="ListBullet"/>
      </w:pPr>
      <w:r>
        <w:t>学生能否快速定位段落大意</w:t>
      </w:r>
    </w:p>
    <w:p>
      <w:pPr>
        <w:pStyle w:val="ListBullet"/>
      </w:pPr>
      <w:r>
        <w:t>学生批注是否具体</w:t>
      </w:r>
    </w:p>
    <w:p>
      <w:r>
        <w:rPr>
          <w:b/>
        </w:rPr>
        <w:t>student output：</w:t>
      </w:r>
      <w:r>
        <w:t>完成一篇课外短文的五步法练习（写在 handout 上）</w:t>
      </w:r>
    </w:p>
    <w:p>
      <w:r>
        <w:rPr>
          <w:b/>
        </w:rPr>
        <w:t>time：</w:t>
      </w:r>
      <w:r>
        <w:t>25-45分钟</w:t>
      </w:r>
    </w:p>
    <w:p>
      <w:r>
        <w:rPr>
          <w:b/>
        </w:rPr>
        <w:t>teaching goal：</w:t>
      </w:r>
      <w:r>
        <w:t>深化概括能力，训练信息筛选与主旨理解</w:t>
      </w:r>
    </w:p>
    <w:p>
      <w:r>
        <w:rPr>
          <w:b/>
        </w:rPr>
        <w:t>teacher script：</w:t>
      </w:r>
      <w:r>
        <w:t>现在我们来做一道上海中考常见的概括题。请看 handout 上的文章《父亲的旧皮鞋》。读完后，请你完成：1. 用一句话概括文章主要内容。2. 找出文中描写父亲动作的三个词语。3. 说说文章最后一段‘那双鞋，一直在我心里’是什么意思。注意，回答要完整，不能只写几个词。</w:t>
      </w:r>
    </w:p>
    <w:p>
      <w:pPr>
        <w:pStyle w:val="Heading3"/>
      </w:pPr>
      <w:r>
        <w:t>teacher questions</w:t>
      </w:r>
    </w:p>
    <w:p>
      <w:pPr>
        <w:pStyle w:val="ListBullet"/>
      </w:pPr>
      <w:r>
        <w:t>文章主要写了什么事？</w:t>
      </w:r>
    </w:p>
    <w:p>
      <w:pPr>
        <w:pStyle w:val="ListBullet"/>
      </w:pPr>
      <w:r>
        <w:t>父亲的动作描写让你感受到什么？</w:t>
      </w:r>
    </w:p>
    <w:p>
      <w:pPr>
        <w:pStyle w:val="ListBullet"/>
      </w:pPr>
      <w:r>
        <w:t>最后一句表达了作者怎样的情感？</w:t>
      </w:r>
    </w:p>
    <w:p>
      <w:pPr>
        <w:pStyle w:val="Heading3"/>
      </w:pPr>
      <w:r>
        <w:t>possible student answers</w:t>
      </w:r>
    </w:p>
    <w:p>
      <w:pPr>
        <w:pStyle w:val="ListBullet"/>
      </w:pPr>
      <w:r>
        <w:t>父亲修鞋的事</w:t>
      </w:r>
    </w:p>
    <w:p>
      <w:pPr>
        <w:pStyle w:val="ListBullet"/>
      </w:pPr>
      <w:r>
        <w:t>感受到父亲的辛苦</w:t>
      </w:r>
    </w:p>
    <w:p>
      <w:pPr>
        <w:pStyle w:val="ListBullet"/>
      </w:pPr>
      <w:r>
        <w:t>对父亲的思念</w:t>
      </w:r>
    </w:p>
    <w:p>
      <w:pPr>
        <w:pStyle w:val="Heading3"/>
      </w:pPr>
      <w:r>
        <w:t>hints if stuck</w:t>
      </w:r>
    </w:p>
    <w:p>
      <w:pPr>
        <w:pStyle w:val="ListBullet"/>
      </w:pPr>
      <w:r>
        <w:t>看看文章开头和结尾，往往有提示。</w:t>
      </w:r>
    </w:p>
    <w:p>
      <w:pPr>
        <w:pStyle w:val="ListBullet"/>
      </w:pPr>
      <w:r>
        <w:t>动作描写可以找‘蹲’‘拿’‘缝’这类词。</w:t>
      </w:r>
    </w:p>
    <w:p>
      <w:pPr>
        <w:pStyle w:val="Heading3"/>
      </w:pPr>
      <w:r>
        <w:t>correction if wrong</w:t>
      </w:r>
    </w:p>
    <w:p>
      <w:pPr>
        <w:pStyle w:val="ListBullet"/>
      </w:pPr>
      <w:r>
        <w:t>你说‘修鞋’，但文章其实是通过修鞋这件事来写父爱，所以概括时要包含情感。</w:t>
      </w:r>
    </w:p>
    <w:p>
      <w:pPr>
        <w:pStyle w:val="Heading3"/>
      </w:pPr>
      <w:r>
        <w:t>encouragement</w:t>
      </w:r>
    </w:p>
    <w:p>
      <w:pPr>
        <w:pStyle w:val="ListBullet"/>
      </w:pPr>
      <w:r>
        <w:t>你找到了关键动作，非常好！情感理解也接近了，我们再精确一点。</w:t>
      </w:r>
    </w:p>
    <w:p>
      <w:r>
        <w:rPr>
          <w:b/>
        </w:rPr>
        <w:t>board or paper：</w:t>
      </w:r>
      <w:r>
        <w:t>白板写：概括公式：谁 + 做了什么 + 结果/情感</w:t>
      </w:r>
    </w:p>
    <w:p>
      <w:pPr>
        <w:pStyle w:val="Heading3"/>
      </w:pPr>
      <w:r>
        <w:t>observation points</w:t>
      </w:r>
    </w:p>
    <w:p>
      <w:pPr>
        <w:pStyle w:val="ListBullet"/>
      </w:pPr>
      <w:r>
        <w:t>学生概括是否完整</w:t>
      </w:r>
    </w:p>
    <w:p>
      <w:pPr>
        <w:pStyle w:val="ListBullet"/>
      </w:pPr>
      <w:r>
        <w:t>学生能否从细节中提炼情感</w:t>
      </w:r>
    </w:p>
    <w:p>
      <w:r>
        <w:rPr>
          <w:b/>
        </w:rPr>
        <w:t>student output：</w:t>
      </w:r>
      <w:r>
        <w:t>书面完成三道概括题</w:t>
      </w:r>
    </w:p>
    <w:p>
      <w:r>
        <w:rPr>
          <w:b/>
        </w:rPr>
        <w:t>time：</w:t>
      </w:r>
      <w:r>
        <w:t>45-50分钟</w:t>
      </w:r>
    </w:p>
    <w:p>
      <w:r>
        <w:rPr>
          <w:b/>
        </w:rPr>
        <w:t>teaching goal：</w:t>
      </w:r>
      <w:r>
        <w:t>短暂休息，切换学科，保持注意力</w:t>
      </w:r>
    </w:p>
    <w:p>
      <w:r>
        <w:rPr>
          <w:b/>
        </w:rPr>
        <w:t>teacher script：</w:t>
      </w:r>
      <w:r>
        <w:t>语文部分告一段落，你做得很好！现在我们休息2分钟，喝口水，活动一下。回来我们要挑战数学了。</w:t>
      </w:r>
    </w:p>
    <w:p>
      <w:pPr>
        <w:pStyle w:val="Heading3"/>
      </w:pPr>
      <w:r>
        <w:t>teacher questions</w:t>
      </w:r>
    </w:p>
    <w:p>
      <w:pPr>
        <w:pStyle w:val="Heading3"/>
      </w:pPr>
      <w:r>
        <w:t>possible student answers</w:t>
      </w:r>
    </w:p>
    <w:p>
      <w:pPr>
        <w:pStyle w:val="Heading3"/>
      </w:pPr>
      <w:r>
        <w:t>hints if stuck</w:t>
      </w:r>
    </w:p>
    <w:p>
      <w:pPr>
        <w:pStyle w:val="Heading3"/>
      </w:pPr>
      <w:r>
        <w:t>correction if wrong</w:t>
      </w:r>
    </w:p>
    <w:p>
      <w:pPr>
        <w:pStyle w:val="Heading3"/>
      </w:pPr>
      <w:r>
        <w:t>encouragement</w:t>
      </w:r>
    </w:p>
    <w:p>
      <w:pPr>
        <w:pStyle w:val="ListBullet"/>
      </w:pPr>
      <w:r>
        <w:t>你刚才的概括越来越好了，休息一下，回来继续加油！</w:t>
      </w:r>
    </w:p>
    <w:p>
      <w:r>
        <w:rPr>
          <w:b/>
        </w:rPr>
        <w:t>board or paper：</w:t>
      </w:r>
      <w:r/>
    </w:p>
    <w:p>
      <w:pPr>
        <w:pStyle w:val="Heading3"/>
      </w:pPr>
      <w:r>
        <w:t>observation points</w:t>
      </w:r>
    </w:p>
    <w:p>
      <w:pPr>
        <w:pStyle w:val="ListBullet"/>
      </w:pPr>
      <w:r>
        <w:t>学生是否按时回到座位</w:t>
      </w:r>
    </w:p>
    <w:p>
      <w:r>
        <w:rPr>
          <w:b/>
        </w:rPr>
        <w:t>student output：</w:t>
      </w:r>
      <w:r>
        <w:t>休息</w:t>
      </w:r>
    </w:p>
    <w:p>
      <w:r>
        <w:rPr>
          <w:b/>
        </w:rPr>
        <w:t>time：</w:t>
      </w:r>
      <w:r>
        <w:t>50-70分钟</w:t>
      </w:r>
    </w:p>
    <w:p>
      <w:r>
        <w:rPr>
          <w:b/>
        </w:rPr>
        <w:t>teaching goal：</w:t>
      </w:r>
      <w:r>
        <w:t>教授数学概念三问法，训练审题与圈关键词</w:t>
      </w:r>
    </w:p>
    <w:p>
      <w:r>
        <w:rPr>
          <w:b/>
        </w:rPr>
        <w:t>teacher script：</w:t>
      </w:r>
      <w:r>
        <w:t>好，数学时间到！很多同学数学丢分不是因为不会，而是因为审题不仔细。今天教你‘概念三问法’：看到一个新概念或一道题，先问自己三个问题：1. 这是什么？（定义）2. 为什么这样？（原理）3. 怎么用？（应用）。我们先拿‘平方根’这个概念来练。然后，我们做一道题，要求你：第一步，圈出题目中所有数字和关键词；第二步，把题目翻译成数学语言；第三步，写出完整解题步骤。</w:t>
      </w:r>
    </w:p>
    <w:p>
      <w:pPr>
        <w:pStyle w:val="Heading3"/>
      </w:pPr>
      <w:r>
        <w:t>teacher questions</w:t>
      </w:r>
    </w:p>
    <w:p>
      <w:pPr>
        <w:pStyle w:val="ListBullet"/>
      </w:pPr>
      <w:r>
        <w:t>平方根的定义是什么？</w:t>
      </w:r>
    </w:p>
    <w:p>
      <w:pPr>
        <w:pStyle w:val="ListBullet"/>
      </w:pPr>
      <w:r>
        <w:t>为什么一个正数有两个平方根？</w:t>
      </w:r>
    </w:p>
    <w:p>
      <w:pPr>
        <w:pStyle w:val="ListBullet"/>
      </w:pPr>
      <w:r>
        <w:t>这道题里，哪个词最关键？</w:t>
      </w:r>
    </w:p>
    <w:p>
      <w:pPr>
        <w:pStyle w:val="Heading3"/>
      </w:pPr>
      <w:r>
        <w:t>possible student answers</w:t>
      </w:r>
    </w:p>
    <w:p>
      <w:pPr>
        <w:pStyle w:val="ListBullet"/>
      </w:pPr>
      <w:r>
        <w:t>如果一个数的平方等于a，这个数就是a的平方根</w:t>
      </w:r>
    </w:p>
    <w:p>
      <w:pPr>
        <w:pStyle w:val="ListBullet"/>
      </w:pPr>
      <w:r>
        <w:t>因为正负数的平方都是正数</w:t>
      </w:r>
    </w:p>
    <w:p>
      <w:pPr>
        <w:pStyle w:val="ListBullet"/>
      </w:pPr>
      <w:r>
        <w:t>‘平方根’这个词</w:t>
      </w:r>
    </w:p>
    <w:p>
      <w:pPr>
        <w:pStyle w:val="Heading3"/>
      </w:pPr>
      <w:r>
        <w:t>hints if stuck</w:t>
      </w:r>
    </w:p>
    <w:p>
      <w:pPr>
        <w:pStyle w:val="ListBullet"/>
      </w:pPr>
      <w:r>
        <w:t>想想平方运算的逆运算。</w:t>
      </w:r>
    </w:p>
    <w:p>
      <w:pPr>
        <w:pStyle w:val="ListBullet"/>
      </w:pPr>
      <w:r>
        <w:t>注意题目问的是‘平方根’还是‘算术平方根’。</w:t>
      </w:r>
    </w:p>
    <w:p>
      <w:pPr>
        <w:pStyle w:val="Heading3"/>
      </w:pPr>
      <w:r>
        <w:t>correction if wrong</w:t>
      </w:r>
    </w:p>
    <w:p>
      <w:pPr>
        <w:pStyle w:val="ListBullet"/>
      </w:pPr>
      <w:r>
        <w:t>你说‘平方根是开方’，但定义要更准确：如果一个数x的平方等于a，那么x叫做a的平方根。</w:t>
      </w:r>
    </w:p>
    <w:p>
      <w:pPr>
        <w:pStyle w:val="Heading3"/>
      </w:pPr>
      <w:r>
        <w:t>encouragement</w:t>
      </w:r>
    </w:p>
    <w:p>
      <w:pPr>
        <w:pStyle w:val="ListBullet"/>
      </w:pPr>
      <w:r>
        <w:t>你圈出了关键词，非常好！这就是审题的第一步。</w:t>
      </w:r>
    </w:p>
    <w:p>
      <w:r>
        <w:rPr>
          <w:b/>
        </w:rPr>
        <w:t>board or paper：</w:t>
      </w:r>
      <w:r>
        <w:t>白板写：概念三问法：是什么？为什么？怎么用？</w:t>
      </w:r>
    </w:p>
    <w:p>
      <w:pPr>
        <w:pStyle w:val="Heading3"/>
      </w:pPr>
      <w:r>
        <w:t>observation points</w:t>
      </w:r>
    </w:p>
    <w:p>
      <w:pPr>
        <w:pStyle w:val="ListBullet"/>
      </w:pPr>
      <w:r>
        <w:t>学生是否圈出所有关键词</w:t>
      </w:r>
    </w:p>
    <w:p>
      <w:pPr>
        <w:pStyle w:val="ListBullet"/>
      </w:pPr>
      <w:r>
        <w:t>学生步骤是否完整</w:t>
      </w:r>
    </w:p>
    <w:p>
      <w:r>
        <w:rPr>
          <w:b/>
        </w:rPr>
        <w:t>student output：</w:t>
      </w:r>
      <w:r>
        <w:t>完成一道平方根相关题目的审题和步骤书写</w:t>
      </w:r>
    </w:p>
    <w:p>
      <w:r>
        <w:rPr>
          <w:b/>
        </w:rPr>
        <w:t>time：</w:t>
      </w:r>
      <w:r>
        <w:t>70-90分钟</w:t>
      </w:r>
    </w:p>
    <w:p>
      <w:r>
        <w:rPr>
          <w:b/>
        </w:rPr>
        <w:t>teaching goal：</w:t>
      </w:r>
      <w:r>
        <w:t>强化规范步骤训练，易错点识别</w:t>
      </w:r>
    </w:p>
    <w:p>
      <w:r>
        <w:rPr>
          <w:b/>
        </w:rPr>
        <w:t>teacher script：</w:t>
      </w:r>
      <w:r>
        <w:t>现在我们做一道更复杂的题：已知一个正数的两个平方根分别是2a-1和a-5，求这个数。要求：1. 圈出关键词；2. 写出解题思路；3. 写出完整步骤，每一步都要写清楚依据。做完后，我们一起来检查易错点。</w:t>
      </w:r>
    </w:p>
    <w:p>
      <w:pPr>
        <w:pStyle w:val="Heading3"/>
      </w:pPr>
      <w:r>
        <w:t>teacher questions</w:t>
      </w:r>
    </w:p>
    <w:p>
      <w:pPr>
        <w:pStyle w:val="ListBullet"/>
      </w:pPr>
      <w:r>
        <w:t>两个平方根有什么关系？</w:t>
      </w:r>
    </w:p>
    <w:p>
      <w:pPr>
        <w:pStyle w:val="ListBullet"/>
      </w:pPr>
      <w:r>
        <w:t>你列出的方程依据是什么？</w:t>
      </w:r>
    </w:p>
    <w:p>
      <w:pPr>
        <w:pStyle w:val="ListBullet"/>
      </w:pPr>
      <w:r>
        <w:t>最后一步检查了吗？</w:t>
      </w:r>
    </w:p>
    <w:p>
      <w:pPr>
        <w:pStyle w:val="Heading3"/>
      </w:pPr>
      <w:r>
        <w:t>possible student answers</w:t>
      </w:r>
    </w:p>
    <w:p>
      <w:pPr>
        <w:pStyle w:val="ListBullet"/>
      </w:pPr>
      <w:r>
        <w:t>互为相反数</w:t>
      </w:r>
    </w:p>
    <w:p>
      <w:pPr>
        <w:pStyle w:val="ListBullet"/>
      </w:pPr>
      <w:r>
        <w:t>它们的和等于0</w:t>
      </w:r>
    </w:p>
    <w:p>
      <w:pPr>
        <w:pStyle w:val="ListBullet"/>
      </w:pPr>
      <w:r>
        <w:t>检查了，答案正确</w:t>
      </w:r>
    </w:p>
    <w:p>
      <w:pPr>
        <w:pStyle w:val="Heading3"/>
      </w:pPr>
      <w:r>
        <w:t>hints if stuck</w:t>
      </w:r>
    </w:p>
    <w:p>
      <w:pPr>
        <w:pStyle w:val="ListBullet"/>
      </w:pPr>
      <w:r>
        <w:t>两个平方根互为相反数，所以它们的和是0。</w:t>
      </w:r>
    </w:p>
    <w:p>
      <w:pPr>
        <w:pStyle w:val="ListBullet"/>
      </w:pPr>
      <w:r>
        <w:t>解出a后，要代入求原数。</w:t>
      </w:r>
    </w:p>
    <w:p>
      <w:pPr>
        <w:pStyle w:val="Heading3"/>
      </w:pPr>
      <w:r>
        <w:t>correction if wrong</w:t>
      </w:r>
    </w:p>
    <w:p>
      <w:pPr>
        <w:pStyle w:val="ListBullet"/>
      </w:pPr>
      <w:r>
        <w:t>你忘了写‘因为正数的两个平方根互为相反数’，这一步不能省略。</w:t>
      </w:r>
    </w:p>
    <w:p>
      <w:pPr>
        <w:pStyle w:val="Heading3"/>
      </w:pPr>
      <w:r>
        <w:t>encouragement</w:t>
      </w:r>
    </w:p>
    <w:p>
      <w:pPr>
        <w:pStyle w:val="ListBullet"/>
      </w:pPr>
      <w:r>
        <w:t>你的方程列得很准确！步骤也基本完整，我们再补上依据就更完美了。</w:t>
      </w:r>
    </w:p>
    <w:p>
      <w:r>
        <w:rPr>
          <w:b/>
        </w:rPr>
        <w:t>board or paper：</w:t>
      </w:r>
      <w:r>
        <w:t>白板写：规范步骤模板：1. 审题圈词 2. 列式 3. 计算 4. 检验 5. 答</w:t>
      </w:r>
    </w:p>
    <w:p>
      <w:pPr>
        <w:pStyle w:val="Heading3"/>
      </w:pPr>
      <w:r>
        <w:t>observation points</w:t>
      </w:r>
    </w:p>
    <w:p>
      <w:pPr>
        <w:pStyle w:val="ListBullet"/>
      </w:pPr>
      <w:r>
        <w:t>学生是否漏写依据</w:t>
      </w:r>
    </w:p>
    <w:p>
      <w:pPr>
        <w:pStyle w:val="ListBullet"/>
      </w:pPr>
      <w:r>
        <w:t>学生是否进行检验</w:t>
      </w:r>
    </w:p>
    <w:p>
      <w:r>
        <w:rPr>
          <w:b/>
        </w:rPr>
        <w:t>student output：</w:t>
      </w:r>
      <w:r>
        <w:t>完成一道完整步骤题</w:t>
      </w:r>
    </w:p>
    <w:p>
      <w:r>
        <w:rPr>
          <w:b/>
        </w:rPr>
        <w:t>time：</w:t>
      </w:r>
      <w:r>
        <w:t>90-110分钟</w:t>
      </w:r>
    </w:p>
    <w:p>
      <w:r>
        <w:rPr>
          <w:b/>
        </w:rPr>
        <w:t>teaching goal：</w:t>
      </w:r>
      <w:r>
        <w:t>综合训练与学习方法总结，培养规划能力</w:t>
      </w:r>
    </w:p>
    <w:p>
      <w:r>
        <w:rPr>
          <w:b/>
        </w:rPr>
        <w:t>teacher script：</w:t>
      </w:r>
      <w:r>
        <w:t>现在我们来做一个小综合。给你一篇新的语文短文和一道数学题，你需要在20分钟内独立完成，并运用我们今天学的方法。语文：用预习五步法处理短文；数学：用概念三问法和规范步骤解题。完成后，我们一起总结今天学到的方法，并制定下周的学习计划。</w:t>
      </w:r>
    </w:p>
    <w:p>
      <w:pPr>
        <w:pStyle w:val="Heading3"/>
      </w:pPr>
      <w:r>
        <w:t>teacher questions</w:t>
      </w:r>
    </w:p>
    <w:p>
      <w:pPr>
        <w:pStyle w:val="ListBullet"/>
      </w:pPr>
      <w:r>
        <w:t>今天你学到的最有用的方法是什么？</w:t>
      </w:r>
    </w:p>
    <w:p>
      <w:pPr>
        <w:pStyle w:val="ListBullet"/>
      </w:pPr>
      <w:r>
        <w:t>下周你打算怎么用这些方法？</w:t>
      </w:r>
    </w:p>
    <w:p>
      <w:pPr>
        <w:pStyle w:val="Heading3"/>
      </w:pPr>
      <w:r>
        <w:t>possible student answers</w:t>
      </w:r>
    </w:p>
    <w:p>
      <w:pPr>
        <w:pStyle w:val="ListBullet"/>
      </w:pPr>
      <w:r>
        <w:t>预习五步法</w:t>
      </w:r>
    </w:p>
    <w:p>
      <w:pPr>
        <w:pStyle w:val="ListBullet"/>
      </w:pPr>
      <w:r>
        <w:t>每天预习语文时用五步法，做数学题时先圈关键词</w:t>
      </w:r>
    </w:p>
    <w:p>
      <w:pPr>
        <w:pStyle w:val="Heading3"/>
      </w:pPr>
      <w:r>
        <w:t>hints if stuck</w:t>
      </w:r>
    </w:p>
    <w:p>
      <w:pPr>
        <w:pStyle w:val="ListBullet"/>
      </w:pPr>
      <w:r>
        <w:t>想想我们一开始的目标。</w:t>
      </w:r>
    </w:p>
    <w:p>
      <w:pPr>
        <w:pStyle w:val="ListBullet"/>
      </w:pPr>
      <w:r>
        <w:t>你可以把方法写在便签上贴书桌。</w:t>
      </w:r>
    </w:p>
    <w:p>
      <w:pPr>
        <w:pStyle w:val="Heading3"/>
      </w:pPr>
      <w:r>
        <w:t>correction if wrong</w:t>
      </w:r>
    </w:p>
    <w:p>
      <w:pPr>
        <w:pStyle w:val="ListBullet"/>
      </w:pPr>
      <w:r>
        <w:t>你只说了方法名称，能具体说说怎么用吗？</w:t>
      </w:r>
    </w:p>
    <w:p>
      <w:pPr>
        <w:pStyle w:val="Heading3"/>
      </w:pPr>
      <w:r>
        <w:t>encouragement</w:t>
      </w:r>
    </w:p>
    <w:p>
      <w:pPr>
        <w:pStyle w:val="ListBullet"/>
      </w:pPr>
      <w:r>
        <w:t>你能想到把方法用到日常学习中，太棒了！这就是主动学习。</w:t>
      </w:r>
    </w:p>
    <w:p>
      <w:r>
        <w:rPr>
          <w:b/>
        </w:rPr>
        <w:t>board or paper：</w:t>
      </w:r>
      <w:r>
        <w:t>白板写：下周计划：每天语文预习用五步法，数学做题用三问法</w:t>
      </w:r>
    </w:p>
    <w:p>
      <w:pPr>
        <w:pStyle w:val="Heading3"/>
      </w:pPr>
      <w:r>
        <w:t>observation points</w:t>
      </w:r>
    </w:p>
    <w:p>
      <w:pPr>
        <w:pStyle w:val="ListBullet"/>
      </w:pPr>
      <w:r>
        <w:t>学生能否独立完成任务</w:t>
      </w:r>
    </w:p>
    <w:p>
      <w:pPr>
        <w:pStyle w:val="ListBullet"/>
      </w:pPr>
      <w:r>
        <w:t>学生计划是否具体可行</w:t>
      </w:r>
    </w:p>
    <w:p>
      <w:r>
        <w:rPr>
          <w:b/>
        </w:rPr>
        <w:t>student output：</w:t>
      </w:r>
      <w:r>
        <w:t>完成综合练习并制定下周计划</w:t>
      </w:r>
    </w:p>
    <w:p>
      <w:r>
        <w:rPr>
          <w:b/>
        </w:rPr>
        <w:t>time：</w:t>
      </w:r>
      <w:r>
        <w:t>110-120分钟</w:t>
      </w:r>
    </w:p>
    <w:p>
      <w:r>
        <w:rPr>
          <w:b/>
        </w:rPr>
        <w:t>teaching goal：</w:t>
      </w:r>
      <w:r>
        <w:t>课堂复盘，布置课后任务，鼓励式总结</w:t>
      </w:r>
    </w:p>
    <w:p>
      <w:r>
        <w:rPr>
          <w:b/>
        </w:rPr>
        <w:t>teacher script：</w:t>
      </w:r>
      <w:r>
        <w:t>今天你做得非常棒！我们回顾一下：你学会了语文预习五步法，并且能准确概括文章内容；数学上，你掌握了概念三问法，审题和步骤都规范了很多。特别值得表扬的是，你全程都很专注，没有走神。课后任务：1. 用预习五步法预习下周语文的第一篇课文（不要求精讲，只做批注和概括）。2. 用概念三问法复习数学第一章的概念，并做两道课后习题，要求写出完整步骤。下周我们检查。记住，方法比答案更重要！</w:t>
      </w:r>
    </w:p>
    <w:p>
      <w:pPr>
        <w:pStyle w:val="Heading3"/>
      </w:pPr>
      <w:r>
        <w:t>teacher questions</w:t>
      </w:r>
    </w:p>
    <w:p>
      <w:pPr>
        <w:pStyle w:val="ListBullet"/>
      </w:pPr>
      <w:r>
        <w:t>你今天最大的收获是什么？</w:t>
      </w:r>
    </w:p>
    <w:p>
      <w:pPr>
        <w:pStyle w:val="ListBullet"/>
      </w:pPr>
      <w:r>
        <w:t>有没有什么还不明白的地方？</w:t>
      </w:r>
    </w:p>
    <w:p>
      <w:pPr>
        <w:pStyle w:val="Heading3"/>
      </w:pPr>
      <w:r>
        <w:t>possible student answers</w:t>
      </w:r>
    </w:p>
    <w:p>
      <w:pPr>
        <w:pStyle w:val="ListBullet"/>
      </w:pPr>
      <w:r>
        <w:t>学会了概括</w:t>
      </w:r>
    </w:p>
    <w:p>
      <w:pPr>
        <w:pStyle w:val="ListBullet"/>
      </w:pPr>
      <w:r>
        <w:t>没有</w:t>
      </w:r>
    </w:p>
    <w:p>
      <w:pPr>
        <w:pStyle w:val="Heading3"/>
      </w:pPr>
      <w:r>
        <w:t>hints if stuck</w:t>
      </w:r>
    </w:p>
    <w:p>
      <w:pPr>
        <w:pStyle w:val="ListBullet"/>
      </w:pPr>
      <w:r>
        <w:t>如果忘记了，可以看 handout 上的方法总结。</w:t>
      </w:r>
    </w:p>
    <w:p>
      <w:pPr>
        <w:pStyle w:val="Heading3"/>
      </w:pPr>
      <w:r>
        <w:t>correction if wrong</w:t>
      </w:r>
    </w:p>
    <w:p>
      <w:pPr>
        <w:pStyle w:val="Heading3"/>
      </w:pPr>
      <w:r>
        <w:t>encouragement</w:t>
      </w:r>
    </w:p>
    <w:p>
      <w:pPr>
        <w:pStyle w:val="ListBullet"/>
      </w:pPr>
      <w:r>
        <w:t>你今天的表现让我很惊喜，特别是后半段数学题，步骤写得非常规范！继续保持！</w:t>
      </w:r>
    </w:p>
    <w:p>
      <w:r>
        <w:rPr>
          <w:b/>
        </w:rPr>
        <w:t>board or paper：</w:t>
      </w:r>
      <w:r>
        <w:t>白板写：课后任务：1. 语文预习五步法 2. 数学概念三问法</w:t>
      </w:r>
    </w:p>
    <w:p>
      <w:pPr>
        <w:pStyle w:val="Heading3"/>
      </w:pPr>
      <w:r>
        <w:t>observation points</w:t>
      </w:r>
    </w:p>
    <w:p>
      <w:pPr>
        <w:pStyle w:val="ListBullet"/>
      </w:pPr>
      <w:r>
        <w:t>学生是否理解课后任务</w:t>
      </w:r>
    </w:p>
    <w:p>
      <w:pPr>
        <w:pStyle w:val="ListBullet"/>
      </w:pPr>
      <w:r>
        <w:t>学生是否主动提问</w:t>
      </w:r>
    </w:p>
    <w:p>
      <w:r>
        <w:rPr>
          <w:b/>
        </w:rPr>
        <w:t>student output：</w:t>
      </w:r>
      <w:r>
        <w:t>口头总结收获，记录课后任务</w:t>
      </w:r>
    </w:p>
    <w:p>
      <w:pPr>
        <w:pStyle w:val="Heading3"/>
      </w:pPr>
      <w:r>
        <w:t>question explanations</w:t>
      </w:r>
    </w:p>
    <w:p>
      <w:r>
        <w:rPr>
          <w:b/>
        </w:rPr>
        <w:t>question id：</w:t>
      </w:r>
      <w:r>
        <w:t>语文Q1</w:t>
      </w:r>
    </w:p>
    <w:p>
      <w:r>
        <w:rPr>
          <w:b/>
        </w:rPr>
        <w:t>tested ability：</w:t>
      </w:r>
      <w:r>
        <w:t>内容概括</w:t>
      </w:r>
    </w:p>
    <w:p>
      <w:r>
        <w:rPr>
          <w:b/>
        </w:rPr>
        <w:t>answer：</w:t>
      </w:r>
      <w:r>
        <w:t>文章通过父亲为‘我’修旧皮鞋的细节，表现了深沉的父爱和‘我’对父亲的感激与怀念。</w:t>
      </w:r>
    </w:p>
    <w:p>
      <w:r>
        <w:rPr>
          <w:b/>
        </w:rPr>
        <w:t>thinking path：</w:t>
      </w:r>
      <w:r>
        <w:t>先找出主要人物（父亲和‘我’），主要事件（修鞋），再分析情感（父爱、怀念）。</w:t>
      </w:r>
    </w:p>
    <w:p>
      <w:pPr>
        <w:pStyle w:val="Heading3"/>
      </w:pPr>
      <w:r>
        <w:t>common mistakes</w:t>
      </w:r>
    </w:p>
    <w:p>
      <w:pPr>
        <w:pStyle w:val="ListBullet"/>
      </w:pPr>
      <w:r>
        <w:t>只概括事件，忽略情感</w:t>
      </w:r>
    </w:p>
    <w:p>
      <w:pPr>
        <w:pStyle w:val="ListBullet"/>
      </w:pPr>
      <w:r>
        <w:t>遗漏次要人物</w:t>
      </w:r>
    </w:p>
    <w:p>
      <w:pPr>
        <w:pStyle w:val="Heading3"/>
      </w:pPr>
      <w:r>
        <w:t>teacher followups</w:t>
      </w:r>
    </w:p>
    <w:p>
      <w:pPr>
        <w:pStyle w:val="ListBullet"/>
      </w:pPr>
      <w:r>
        <w:t>你能从哪些细节看出父爱？</w:t>
      </w:r>
    </w:p>
    <w:p>
      <w:pPr>
        <w:pStyle w:val="ListBullet"/>
      </w:pPr>
      <w:r>
        <w:t>文章结尾的‘心里’是什么意思？</w:t>
      </w:r>
    </w:p>
    <w:p>
      <w:r>
        <w:rPr>
          <w:b/>
        </w:rPr>
        <w:t>correction script：</w:t>
      </w:r>
      <w:r>
        <w:t>你概括了事件，但情感是文章的灵魂，试着加上‘表现了……’</w:t>
      </w:r>
    </w:p>
    <w:p>
      <w:r>
        <w:rPr>
          <w:b/>
        </w:rPr>
        <w:t>encouragement：</w:t>
      </w:r>
      <w:r>
        <w:t>事件概括得很准确，加上情感就更完美了！</w:t>
      </w:r>
    </w:p>
    <w:p>
      <w:r>
        <w:rPr>
          <w:b/>
        </w:rPr>
        <w:t>question id：</w:t>
      </w:r>
      <w:r>
        <w:t>数学Q1</w:t>
      </w:r>
    </w:p>
    <w:p>
      <w:r>
        <w:rPr>
          <w:b/>
        </w:rPr>
        <w:t>tested ability：</w:t>
      </w:r>
      <w:r>
        <w:t>概念理解与规范步骤</w:t>
      </w:r>
    </w:p>
    <w:p>
      <w:r>
        <w:rPr>
          <w:b/>
        </w:rPr>
        <w:t>answer：</w:t>
      </w:r>
      <w:r>
        <w:t>设这个正数为x，则它的两个平方根为2a-1和a-5，且互为相反数，所以(2a-1)+(a-5)=0，解得a=2。则平方根为3和-3，所以x=9。</w:t>
      </w:r>
    </w:p>
    <w:p>
      <w:r>
        <w:rPr>
          <w:b/>
        </w:rPr>
        <w:t>thinking path：</w:t>
      </w:r>
      <w:r>
        <w:t>1. 理解平方根定义；2. 利用相反数性质列方程；3. 解方程；4. 求原数。</w:t>
      </w:r>
    </w:p>
    <w:p>
      <w:pPr>
        <w:pStyle w:val="Heading3"/>
      </w:pPr>
      <w:r>
        <w:t>common mistakes</w:t>
      </w:r>
    </w:p>
    <w:p>
      <w:pPr>
        <w:pStyle w:val="ListBullet"/>
      </w:pPr>
      <w:r>
        <w:t>忘记两个平方根互为相反数</w:t>
      </w:r>
    </w:p>
    <w:p>
      <w:pPr>
        <w:pStyle w:val="ListBullet"/>
      </w:pPr>
      <w:r>
        <w:t>解出a后忘记求原数</w:t>
      </w:r>
    </w:p>
    <w:p>
      <w:pPr>
        <w:pStyle w:val="ListBullet"/>
      </w:pPr>
      <w:r>
        <w:t>步骤跳步</w:t>
      </w:r>
    </w:p>
    <w:p>
      <w:pPr>
        <w:pStyle w:val="Heading3"/>
      </w:pPr>
      <w:r>
        <w:t>teacher followups</w:t>
      </w:r>
    </w:p>
    <w:p>
      <w:pPr>
        <w:pStyle w:val="ListBullet"/>
      </w:pPr>
      <w:r>
        <w:t>为什么两个平方根的和等于0？</w:t>
      </w:r>
    </w:p>
    <w:p>
      <w:pPr>
        <w:pStyle w:val="ListBullet"/>
      </w:pPr>
      <w:r>
        <w:t>如果题目问‘算术平方根’会怎样？</w:t>
      </w:r>
    </w:p>
    <w:p>
      <w:r>
        <w:rPr>
          <w:b/>
        </w:rPr>
        <w:t>correction script：</w:t>
      </w:r>
      <w:r>
        <w:t>你列对了方程，但忘记写‘因为正数的两个平方根互为相反数’这个依据，下次要写完整。</w:t>
      </w:r>
    </w:p>
    <w:p>
      <w:r>
        <w:rPr>
          <w:b/>
        </w:rPr>
        <w:t>encouragement：</w:t>
      </w:r>
      <w:r>
        <w:t>方程列得非常准确，思路清晰！</w:t>
      </w:r>
    </w:p>
    <w:p>
      <w:pPr>
        <w:pStyle w:val="Heading3"/>
      </w:pPr>
      <w:r>
        <w:t>作业与答案版</w:t>
      </w:r>
    </w:p>
    <w:p>
      <w:pPr>
        <w:pStyle w:val="Heading3"/>
      </w:pPr>
      <w:r>
        <w:t>basic</w:t>
      </w:r>
    </w:p>
    <w:p>
      <w:r>
        <w:rPr>
          <w:b/>
        </w:rPr>
        <w:t>id：</w:t>
      </w:r>
      <w:r>
        <w:t>HW-B1</w:t>
      </w:r>
    </w:p>
    <w:p>
      <w:r>
        <w:rPr>
          <w:b/>
        </w:rPr>
        <w:t>question：</w:t>
      </w:r>
      <w:r>
        <w:t>用一句话概括《父亲的旧皮鞋》第1-2段的内容。</w:t>
      </w:r>
    </w:p>
    <w:p>
      <w:r>
        <w:rPr>
          <w:b/>
        </w:rPr>
        <w:t>answer：</w:t>
      </w:r>
      <w:r>
        <w:t>父亲有一双破旧的皮鞋，母亲建议扔掉，但父亲决定修补。</w:t>
      </w:r>
    </w:p>
    <w:p>
      <w:r>
        <w:rPr>
          <w:b/>
        </w:rPr>
        <w:t>analysis：</w:t>
      </w:r>
      <w:r>
        <w:t>抓住主要人物（父亲、母亲）、事件（建议扔、决定补）即可。</w:t>
      </w:r>
    </w:p>
    <w:p>
      <w:pPr>
        <w:pStyle w:val="Heading3"/>
      </w:pPr>
      <w:r>
        <w:t>scoring points</w:t>
      </w:r>
    </w:p>
    <w:p>
      <w:pPr>
        <w:pStyle w:val="ListBullet"/>
      </w:pPr>
      <w:r>
        <w:t>提到父亲和皮鞋</w:t>
      </w:r>
    </w:p>
    <w:p>
      <w:pPr>
        <w:pStyle w:val="ListBullet"/>
      </w:pPr>
      <w:r>
        <w:t>提到母亲建议扔</w:t>
      </w:r>
    </w:p>
    <w:p>
      <w:pPr>
        <w:pStyle w:val="ListBullet"/>
      </w:pPr>
      <w:r>
        <w:t>提到父亲决定补</w:t>
      </w:r>
    </w:p>
    <w:p>
      <w:r>
        <w:rPr>
          <w:b/>
        </w:rPr>
        <w:t>common pitfall：</w:t>
      </w:r>
      <w:r>
        <w:t>遗漏母亲或只写‘父亲修鞋’</w:t>
      </w:r>
    </w:p>
    <w:p>
      <w:r>
        <w:rPr>
          <w:b/>
        </w:rPr>
        <w:t>id：</w:t>
      </w:r>
      <w:r>
        <w:t>HW-B2</w:t>
      </w:r>
    </w:p>
    <w:p>
      <w:r>
        <w:rPr>
          <w:b/>
        </w:rPr>
        <w:t>question：</w:t>
      </w:r>
      <w:r>
        <w:t>写出‘平方根’的定义。</w:t>
      </w:r>
    </w:p>
    <w:p>
      <w:r>
        <w:rPr>
          <w:b/>
        </w:rPr>
        <w:t>answer：</w:t>
      </w:r>
      <w:r>
        <w:t>如果一个数x的平方等于a，那么x叫做a的平方根。</w:t>
      </w:r>
    </w:p>
    <w:p>
      <w:r>
        <w:rPr>
          <w:b/>
        </w:rPr>
        <w:t>analysis：</w:t>
      </w:r>
      <w:r>
        <w:t>定义必须包含‘平方等于’和‘叫做’两个关键点。</w:t>
      </w:r>
    </w:p>
    <w:p>
      <w:pPr>
        <w:pStyle w:val="Heading3"/>
      </w:pPr>
      <w:r>
        <w:t>scoring points</w:t>
      </w:r>
    </w:p>
    <w:p>
      <w:pPr>
        <w:pStyle w:val="ListBullet"/>
      </w:pPr>
      <w:r>
        <w:t>提到x²=a</w:t>
      </w:r>
    </w:p>
    <w:p>
      <w:pPr>
        <w:pStyle w:val="ListBullet"/>
      </w:pPr>
      <w:r>
        <w:t>提到x是a的平方根</w:t>
      </w:r>
    </w:p>
    <w:p>
      <w:r>
        <w:rPr>
          <w:b/>
        </w:rPr>
        <w:t>common pitfall：</w:t>
      </w:r>
      <w:r>
        <w:t>漏掉‘平方等于’或写成‘开方’</w:t>
      </w:r>
    </w:p>
    <w:p>
      <w:pPr>
        <w:pStyle w:val="Heading3"/>
      </w:pPr>
      <w:r>
        <w:t>improvement</w:t>
      </w:r>
    </w:p>
    <w:p>
      <w:r>
        <w:rPr>
          <w:b/>
        </w:rPr>
        <w:t>id：</w:t>
      </w:r>
      <w:r>
        <w:t>HW-I1</w:t>
      </w:r>
    </w:p>
    <w:p>
      <w:r>
        <w:rPr>
          <w:b/>
        </w:rPr>
        <w:t>question：</w:t>
      </w:r>
      <w:r>
        <w:t>文章《父亲的旧皮鞋》中，父亲缝补皮鞋的细节描写有什么作用？</w:t>
      </w:r>
    </w:p>
    <w:p>
      <w:r>
        <w:rPr>
          <w:b/>
        </w:rPr>
        <w:t>answer：</w:t>
      </w:r>
      <w:r>
        <w:t>通过细致描写父亲缝补皮鞋的动作（戴老花镜、穿针、缝补），表现了父亲的节俭和对孩子的爱，也突出了‘我’内心的感动。</w:t>
      </w:r>
    </w:p>
    <w:p>
      <w:r>
        <w:rPr>
          <w:b/>
        </w:rPr>
        <w:t>analysis：</w:t>
      </w:r>
      <w:r>
        <w:t>从细节描写入手，分析人物形象和情感。</w:t>
      </w:r>
    </w:p>
    <w:p>
      <w:pPr>
        <w:pStyle w:val="Heading3"/>
      </w:pPr>
      <w:r>
        <w:t>scoring points</w:t>
      </w:r>
    </w:p>
    <w:p>
      <w:pPr>
        <w:pStyle w:val="ListBullet"/>
      </w:pPr>
      <w:r>
        <w:t>指出细节描写</w:t>
      </w:r>
    </w:p>
    <w:p>
      <w:pPr>
        <w:pStyle w:val="ListBullet"/>
      </w:pPr>
      <w:r>
        <w:t>分析人物形象（节俭/爱孩子）</w:t>
      </w:r>
    </w:p>
    <w:p>
      <w:pPr>
        <w:pStyle w:val="ListBullet"/>
      </w:pPr>
      <w:r>
        <w:t>分析情感（感动）</w:t>
      </w:r>
    </w:p>
    <w:p>
      <w:r>
        <w:rPr>
          <w:b/>
        </w:rPr>
        <w:t>common pitfall：</w:t>
      </w:r>
      <w:r>
        <w:t>只写‘表现父亲辛苦’，忽略情感</w:t>
      </w:r>
    </w:p>
    <w:p>
      <w:r>
        <w:rPr>
          <w:b/>
        </w:rPr>
        <w:t>id：</w:t>
      </w:r>
      <w:r>
        <w:t>HW-I2</w:t>
      </w:r>
    </w:p>
    <w:p>
      <w:r>
        <w:rPr>
          <w:b/>
        </w:rPr>
        <w:t>question：</w:t>
      </w:r>
      <w:r>
        <w:t>已知一个数的平方等于25，求这个数。要求写出完整步骤。</w:t>
      </w:r>
    </w:p>
    <w:p>
      <w:r>
        <w:rPr>
          <w:b/>
        </w:rPr>
        <w:t>answer：</w:t>
      </w:r>
      <w:r>
        <w:t>设这个数为x，则x²=25，所以x=±5。答：这个数是5或-5。</w:t>
      </w:r>
    </w:p>
    <w:p>
      <w:r>
        <w:rPr>
          <w:b/>
        </w:rPr>
        <w:t>analysis：</w:t>
      </w:r>
      <w:r>
        <w:t>注意平方根有两个，不要漏掉负数。</w:t>
      </w:r>
    </w:p>
    <w:p>
      <w:pPr>
        <w:pStyle w:val="Heading3"/>
      </w:pPr>
      <w:r>
        <w:t>scoring points</w:t>
      </w:r>
    </w:p>
    <w:p>
      <w:pPr>
        <w:pStyle w:val="ListBullet"/>
      </w:pPr>
      <w:r>
        <w:t>设未知数</w:t>
      </w:r>
    </w:p>
    <w:p>
      <w:pPr>
        <w:pStyle w:val="ListBullet"/>
      </w:pPr>
      <w:r>
        <w:t>列方程</w:t>
      </w:r>
    </w:p>
    <w:p>
      <w:pPr>
        <w:pStyle w:val="ListBullet"/>
      </w:pPr>
      <w:r>
        <w:t>解出x=±5</w:t>
      </w:r>
    </w:p>
    <w:p>
      <w:pPr>
        <w:pStyle w:val="ListBullet"/>
      </w:pPr>
      <w:r>
        <w:t>作答</w:t>
      </w:r>
    </w:p>
    <w:p>
      <w:r>
        <w:rPr>
          <w:b/>
        </w:rPr>
        <w:t>common pitfall：</w:t>
      </w:r>
      <w:r>
        <w:t>只写x=5，漏掉-5</w:t>
      </w:r>
    </w:p>
    <w:p>
      <w:pPr>
        <w:pStyle w:val="Heading3"/>
      </w:pPr>
      <w:r>
        <w:t>challenge</w:t>
      </w:r>
    </w:p>
    <w:p>
      <w:r>
        <w:rPr>
          <w:b/>
        </w:rPr>
        <w:t>id：</w:t>
      </w:r>
      <w:r>
        <w:t>HW-C1</w:t>
      </w:r>
    </w:p>
    <w:p>
      <w:r>
        <w:rPr>
          <w:b/>
        </w:rPr>
        <w:t>question：</w:t>
      </w:r>
      <w:r>
        <w:t>文章结尾‘那双鞋，一直在我心里’与开头‘父亲从工地回来，脚上穿着一双破旧的皮鞋’有什么联系？这样写有什么好处？</w:t>
      </w:r>
    </w:p>
    <w:p>
      <w:r>
        <w:rPr>
          <w:b/>
        </w:rPr>
        <w:t>answer：</w:t>
      </w:r>
      <w:r>
        <w:t>开头写皮鞋的破旧，结尾写皮鞋‘在心里’，形成对比，突出了皮鞋承载的父爱和回忆，使文章首尾呼应，结构完整，情感升华。</w:t>
      </w:r>
    </w:p>
    <w:p>
      <w:r>
        <w:rPr>
          <w:b/>
        </w:rPr>
        <w:t>analysis：</w:t>
      </w:r>
      <w:r>
        <w:t>从结构（首尾呼应）和情感（升华）两个角度分析。</w:t>
      </w:r>
    </w:p>
    <w:p>
      <w:pPr>
        <w:pStyle w:val="Heading3"/>
      </w:pPr>
      <w:r>
        <w:t>scoring points</w:t>
      </w:r>
    </w:p>
    <w:p>
      <w:pPr>
        <w:pStyle w:val="ListBullet"/>
      </w:pPr>
      <w:r>
        <w:t>指出首尾呼应</w:t>
      </w:r>
    </w:p>
    <w:p>
      <w:pPr>
        <w:pStyle w:val="ListBullet"/>
      </w:pPr>
      <w:r>
        <w:t>分析对比手法</w:t>
      </w:r>
    </w:p>
    <w:p>
      <w:pPr>
        <w:pStyle w:val="ListBullet"/>
      </w:pPr>
      <w:r>
        <w:t>说明情感升华</w:t>
      </w:r>
    </w:p>
    <w:p>
      <w:r>
        <w:rPr>
          <w:b/>
        </w:rPr>
        <w:t>common pitfall：</w:t>
      </w:r>
      <w:r>
        <w:t>只写‘呼应’，不分析情感</w:t>
      </w:r>
    </w:p>
    <w:p>
      <w:r>
        <w:rPr>
          <w:b/>
        </w:rPr>
        <w:t>id：</w:t>
      </w:r>
      <w:r>
        <w:t>HW-C2</w:t>
      </w:r>
    </w:p>
    <w:p>
      <w:r>
        <w:rPr>
          <w:b/>
        </w:rPr>
        <w:t>question：</w:t>
      </w:r>
      <w:r>
        <w:t>若一个正数的平方根是2a-1和a-5，求这个正数。如果这个数是负数，结果会怎样？</w:t>
      </w:r>
    </w:p>
    <w:p>
      <w:r>
        <w:rPr>
          <w:b/>
        </w:rPr>
        <w:t>answer：</w:t>
      </w:r>
      <w:r>
        <w:t>由2a-1+a-5=0得a=2，平方根为±3，这个正数为9。如果这个数是负数，则没有平方根（负数没有平方根）。</w:t>
      </w:r>
    </w:p>
    <w:p>
      <w:r>
        <w:rPr>
          <w:b/>
        </w:rPr>
        <w:t>analysis：</w:t>
      </w:r>
      <w:r>
        <w:t>第一问常规解法，第二问考察平方根的性质。</w:t>
      </w:r>
    </w:p>
    <w:p>
      <w:pPr>
        <w:pStyle w:val="Heading3"/>
      </w:pPr>
      <w:r>
        <w:t>scoring points</w:t>
      </w:r>
    </w:p>
    <w:p>
      <w:pPr>
        <w:pStyle w:val="ListBullet"/>
      </w:pPr>
      <w:r>
        <w:t>正确解出a</w:t>
      </w:r>
    </w:p>
    <w:p>
      <w:pPr>
        <w:pStyle w:val="ListBullet"/>
      </w:pPr>
      <w:r>
        <w:t>正确求出正数</w:t>
      </w:r>
    </w:p>
    <w:p>
      <w:pPr>
        <w:pStyle w:val="ListBullet"/>
      </w:pPr>
      <w:r>
        <w:t>正确回答负数无平方根</w:t>
      </w:r>
    </w:p>
    <w:p>
      <w:r>
        <w:rPr>
          <w:b/>
        </w:rPr>
        <w:t>common pitfall：</w:t>
      </w:r>
      <w:r>
        <w:t>第二问回答‘负数也有平方根’</w:t>
      </w:r>
    </w:p>
    <w:p>
      <w:pPr>
        <w:pStyle w:val="Heading3"/>
      </w:pPr>
      <w:r>
        <w:t>资料依据说明</w:t>
      </w:r>
    </w:p>
    <w:p>
      <w:r>
        <w:rPr>
          <w:b/>
        </w:rPr>
        <w:t>reliability summary：</w:t>
      </w:r>
      <w:r>
        <w:t>本课程设计以2022版新课标和上海中考命题方向为核心依据，语文阅读材料为原创，数学方法参考通用教学原则，未使用任何D级资料。</w:t>
      </w:r>
    </w:p>
    <w:p>
      <w:pPr>
        <w:pStyle w:val="Heading3"/>
      </w:pPr>
      <w:r>
        <w:t>a b sources used for direction</w:t>
      </w:r>
    </w:p>
    <w:p>
      <w:pPr>
        <w:pStyle w:val="ListBullet"/>
      </w:pPr>
      <w:r>
        <w:t>2022版义务教育语文课程标准</w:t>
      </w:r>
    </w:p>
    <w:p>
      <w:pPr>
        <w:pStyle w:val="ListBullet"/>
      </w:pPr>
      <w:r>
        <w:t>2022版义务教育数学课程标准</w:t>
      </w:r>
    </w:p>
    <w:p>
      <w:pPr>
        <w:pStyle w:val="ListBullet"/>
      </w:pPr>
      <w:r>
        <w:t>上海中考语文命题方向（素养立意、选文文质兼美）</w:t>
      </w:r>
    </w:p>
    <w:p>
      <w:pPr>
        <w:pStyle w:val="Heading3"/>
      </w:pPr>
      <w:r>
        <w:t>c sources reference only</w:t>
      </w:r>
    </w:p>
    <w:p>
      <w:pPr>
        <w:pStyle w:val="ListBullet"/>
      </w:pPr>
      <w:r>
        <w:t>亲情成长类记叙文题材（仅作题材参考，内容为原创）</w:t>
      </w:r>
    </w:p>
    <w:p>
      <w:pPr>
        <w:pStyle w:val="ListBullet"/>
      </w:pPr>
      <w:r>
        <w:t>初中记叙文阅读答题模板（仅作方法参考，未直接复制）</w:t>
      </w:r>
    </w:p>
    <w:p>
      <w:pPr>
        <w:pStyle w:val="Heading3"/>
      </w:pPr>
      <w:r>
        <w:t>d sources excluded</w:t>
      </w:r>
    </w:p>
    <w:p>
      <w:pPr>
        <w:pStyle w:val="ListBullet"/>
      </w:pPr>
      <w:r>
        <w:t>未使用任何D级资料</w:t>
      </w:r>
    </w:p>
    <w:p>
      <w:r>
        <w:rPr>
          <w:b/>
        </w:rPr>
        <w:t>local material used：</w:t>
      </w:r>
      <w:r>
        <w:t>False</w:t>
      </w:r>
    </w:p>
    <w:p>
      <w:r>
        <w:rPr>
          <w:b/>
        </w:rPr>
        <w:t>original text statement：</w:t>
      </w:r>
      <w:r>
        <w:t>语文阅读材料《父亲的旧皮鞋》为原创，数学例题为通用题型，未复制任何教材或网络原文。</w:t>
      </w:r>
    </w:p>
    <w:p>
      <w:pPr>
        <w:pStyle w:val="Heading3"/>
      </w:pPr>
      <w:r>
        <w:t>质量检查</w:t>
      </w:r>
    </w:p>
    <w:p>
      <w:r>
        <w:rPr>
          <w:b/>
        </w:rPr>
        <w:t>evaluator score：</w:t>
      </w:r>
      <w:r>
        <w:t>92</w:t>
      </w:r>
    </w:p>
    <w:p>
      <w:pPr>
        <w:pStyle w:val="Heading3"/>
      </w:pPr>
      <w:r>
        <w:t>evaluator comments</w:t>
      </w:r>
    </w:p>
    <w:p>
      <w:pPr>
        <w:pStyle w:val="ListBullet"/>
      </w:pPr>
      <w:r>
        <w:t>整体质量较高，结构完整，符合能力导向型家教教学包的要求。</w:t>
      </w:r>
    </w:p>
    <w:p>
      <w:pPr>
        <w:pStyle w:val="ListBullet"/>
      </w:pPr>
      <w:r>
        <w:t>教师版有逐分钟流程、话术、学生回答、纠偏和鼓励，但部分环节的纠偏话术可以更具体。</w:t>
      </w:r>
    </w:p>
    <w:p>
      <w:pPr>
        <w:pStyle w:val="ListBullet"/>
      </w:pPr>
      <w:r>
        <w:t>学生版可打印，有答题区，练习题具体，但知识填空部分可以更丰富。</w:t>
      </w:r>
    </w:p>
    <w:p>
      <w:pPr>
        <w:pStyle w:val="ListBullet"/>
      </w:pPr>
      <w:r>
        <w:t>答案解析详细，分层作业设计合理。</w:t>
      </w:r>
    </w:p>
    <w:p>
      <w:pPr>
        <w:pStyle w:val="ListBullet"/>
      </w:pPr>
      <w:r>
        <w:t>结合了学生画像中的薄弱点（概括、审题），但未明确提及学生具体背景。</w:t>
      </w:r>
    </w:p>
    <w:p>
      <w:pPr>
        <w:pStyle w:val="ListBullet"/>
      </w:pPr>
      <w:r>
        <w:t>体现了学习方法训练（预习五步法、概念三问法）和习惯训练（专注力、规划）。</w:t>
      </w:r>
    </w:p>
    <w:p>
      <w:pPr>
        <w:pStyle w:val="ListBullet"/>
      </w:pPr>
      <w:r>
        <w:t>有课堂观察点，学生产出明确。</w:t>
      </w:r>
    </w:p>
    <w:p>
      <w:pPr>
        <w:pStyle w:val="ListBullet"/>
      </w:pPr>
      <w:r>
        <w:t>内容边界清晰，未涉及学校课文精讲，符合要求。</w:t>
      </w:r>
    </w:p>
    <w:p>
      <w:pPr>
        <w:pStyle w:val="ListBullet"/>
      </w:pPr>
      <w:r>
        <w:t>适合120分钟课堂，可导出为正式文档。</w:t>
      </w:r>
    </w:p>
    <w:p>
      <w:pPr>
        <w:pStyle w:val="ListBullet"/>
      </w:pPr>
      <w:r>
        <w:t>扣分点：部分纠偏话术不够具体；学生版知识填空可增加；未明确提及学生具体薄弱点背景。</w:t>
      </w:r>
    </w:p>
    <w:p>
      <w:r>
        <w:rPr>
          <w:b/>
        </w:rPr>
        <w:t>requires human review：</w:t>
      </w:r>
      <w:r>
        <w:t>False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