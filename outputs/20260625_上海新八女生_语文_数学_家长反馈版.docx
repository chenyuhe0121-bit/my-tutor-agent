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家长反馈版</w:t>
      </w:r>
    </w:p>
    <w:p>
      <w:pPr>
        <w:pStyle w:val="Heading3"/>
      </w:pPr>
      <w:r>
        <w:t>家长反馈版</w:t>
      </w:r>
    </w:p>
    <w:p>
      <w:r>
        <w:rPr>
          <w:b/>
        </w:rPr>
        <w:t>what was learned：</w:t>
      </w:r>
      <w:r>
        <w:t>本次生成失败，系统输出保底结构。</w:t>
      </w:r>
    </w:p>
    <w:p>
      <w:r>
        <w:rPr>
          <w:b/>
        </w:rPr>
        <w:t>student performance：</w:t>
      </w:r>
      <w:r>
        <w:t>需要重新生成后填写。</w:t>
      </w:r>
    </w:p>
    <w:p>
      <w:r>
        <w:rPr>
          <w:b/>
        </w:rPr>
        <w:t>strengths：</w:t>
      </w:r>
      <w:r>
        <w:t>需要课堂观察后填写。</w:t>
      </w:r>
    </w:p>
    <w:p>
      <w:r>
        <w:rPr>
          <w:b/>
        </w:rPr>
        <w:t>problems found：</w:t>
      </w:r>
      <w:r>
        <w:t>模型生成错误：('Connection aborted.', ConnectionResetError(10054, '远程主机强迫关闭了一个现有的连接。', None, 10054, None))</w:t>
      </w:r>
    </w:p>
    <w:p>
      <w:r>
        <w:rPr>
          <w:b/>
        </w:rPr>
        <w:t>improvement strategy：</w:t>
      </w:r>
      <w:r>
        <w:t>检查 API、网络或提示词后重新生成。</w:t>
      </w:r>
    </w:p>
    <w:p>
      <w:r>
        <w:rPr>
          <w:b/>
        </w:rPr>
        <w:t>home support suggestions：</w:t>
      </w:r>
      <w:r>
        <w:t>暂不发送给家长。</w:t>
      </w:r>
    </w:p>
    <w:p>
      <w:r>
        <w:rPr>
          <w:b/>
        </w:rPr>
        <w:t>next lesson plan：</w:t>
      </w:r>
      <w:r>
        <w:t>重新生成正式教学包。</w:t>
      </w:r>
    </w:p>
    <w:p>
      <w:r>
        <w:rPr>
          <w:b/>
        </w:rPr>
        <w:t>school content boundary note：</w:t>
      </w:r>
      <w:r>
        <w:t>本次内容不绑定具体教材章节；如需生成教材章节级内容，请上传教材目录、课本照片或输入准确教材版本。</w:t>
      </w:r>
    </w:p>
    <w:p>
      <w:pPr>
        <w:pStyle w:val="Heading3"/>
      </w:pPr>
      <w:r>
        <w:t>下节课建议</w:t>
      </w:r>
    </w:p>
    <w:p>
      <w:pPr>
        <w:pStyle w:val="ListBullet"/>
      </w:pPr>
      <w:r>
        <w:t>重新生成正式教学包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