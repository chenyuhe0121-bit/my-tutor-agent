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学生讲义版</w:t>
      </w:r>
    </w:p>
    <w:p>
      <w:r>
        <w:rPr>
          <w:b/>
        </w:rPr>
        <w:t>print title：</w:t>
      </w:r>
      <w:r>
        <w:t>语文+数学预习方法启动课学习单</w:t>
      </w:r>
    </w:p>
    <w:p>
      <w:pPr>
        <w:pStyle w:val="Heading3"/>
      </w:pPr>
      <w:r>
        <w:t>lesson goals</w:t>
      </w:r>
    </w:p>
    <w:p>
      <w:pPr>
        <w:pStyle w:val="ListBullet"/>
      </w:pPr>
      <w:r>
        <w:t>学会用一句话概括文章主要内容</w:t>
      </w:r>
    </w:p>
    <w:p>
      <w:pPr>
        <w:pStyle w:val="ListBullet"/>
      </w:pPr>
      <w:r>
        <w:t>学会在阅读中做批注</w:t>
      </w:r>
    </w:p>
    <w:p>
      <w:pPr>
        <w:pStyle w:val="ListBullet"/>
      </w:pPr>
      <w:r>
        <w:t>学会数学审题时圈关键词和画图</w:t>
      </w:r>
    </w:p>
    <w:p>
      <w:pPr>
        <w:pStyle w:val="ListBullet"/>
      </w:pPr>
      <w:r>
        <w:t>学会规范书写数学解题步骤</w:t>
      </w:r>
    </w:p>
    <w:p>
      <w:pPr>
        <w:pStyle w:val="ListBullet"/>
      </w:pPr>
      <w:r>
        <w:t>掌握预习五步法和概念三问法</w:t>
      </w:r>
    </w:p>
    <w:p>
      <w:pPr>
        <w:pStyle w:val="Heading3"/>
      </w:pPr>
      <w:r>
        <w:t>task checklist</w:t>
      </w:r>
    </w:p>
    <w:p>
      <w:pPr>
        <w:pStyle w:val="ListBullet"/>
      </w:pPr>
      <w:r>
        <w:t>完成语文课外文本的概括和批注</w:t>
      </w:r>
    </w:p>
    <w:p>
      <w:pPr>
        <w:pStyle w:val="ListBullet"/>
      </w:pPr>
      <w:r>
        <w:t>完成数学题的审题、画图和步骤书写</w:t>
      </w:r>
    </w:p>
    <w:p>
      <w:pPr>
        <w:pStyle w:val="ListBullet"/>
      </w:pPr>
      <w:r>
        <w:t>写出下周预习计划</w:t>
      </w:r>
    </w:p>
    <w:p>
      <w:pPr>
        <w:pStyle w:val="Heading3"/>
      </w:pPr>
      <w:r>
        <w:t>extra reading material</w:t>
      </w:r>
    </w:p>
    <w:p>
      <w:r>
        <w:rPr>
          <w:b/>
        </w:rPr>
        <w:t>title：</w:t>
      </w:r>
      <w:r>
        <w:t>登山者的勇气</w:t>
      </w:r>
    </w:p>
    <w:p>
      <w:r>
        <w:rPr>
          <w:b/>
        </w:rPr>
        <w:t>text type：</w:t>
      </w:r>
      <w:r>
        <w:t>现代文</w:t>
      </w:r>
    </w:p>
    <w:p>
      <w:r>
        <w:rPr>
          <w:b/>
        </w:rPr>
        <w:t>difficulty：</w:t>
      </w:r>
      <w:r>
        <w:t>中等</w:t>
      </w:r>
    </w:p>
    <w:p>
      <w:r>
        <w:rPr>
          <w:b/>
        </w:rPr>
        <w:t>word count：</w:t>
      </w:r>
      <w:r>
        <w:t>约300字</w:t>
      </w:r>
    </w:p>
    <w:p>
      <w:r>
        <w:rPr>
          <w:b/>
        </w:rPr>
        <w:t>is original：</w:t>
      </w:r>
      <w:r>
        <w:t>True</w:t>
      </w:r>
    </w:p>
    <w:p>
      <w:r>
        <w:rPr>
          <w:b/>
        </w:rPr>
        <w:t>资料依据说明：</w:t>
      </w:r>
      <w:r>
        <w:t>原创，基于成长主题课外文本</w:t>
      </w:r>
    </w:p>
    <w:p>
      <w:r>
        <w:rPr>
          <w:b/>
        </w:rPr>
        <w:t>content：</w:t>
      </w:r>
      <w:r>
        <w:t>清晨，李明站在山脚下，抬头望着高耸的山峰。这是他第一次独自登山。风很大，他的腿有些发抖。但他深吸一口气，迈出了第一步。山路崎岖，每一步都很艰难。中途他差点放弃，但想到山顶的风景，他咬咬牙继续前进。终于，他登上了山顶。云海在脚下翻涌，阳光洒在脸上，他感到前所未有的自豪。</w:t>
      </w:r>
    </w:p>
    <w:p>
      <w:pPr>
        <w:pStyle w:val="Heading3"/>
      </w:pPr>
      <w:r>
        <w:t>knowledge fill in</w:t>
      </w:r>
    </w:p>
    <w:p>
      <w:pPr>
        <w:pStyle w:val="ListBullet"/>
      </w:pPr>
      <w:r>
        <w:t>预习五步法：看、圈、问、查、练</w:t>
      </w:r>
    </w:p>
    <w:p>
      <w:pPr>
        <w:pStyle w:val="ListBullet"/>
      </w:pPr>
      <w:r>
        <w:t>概念三问法：是什么、为什么、怎么用</w:t>
      </w:r>
    </w:p>
    <w:p>
      <w:pPr>
        <w:pStyle w:val="ListBullet"/>
      </w:pPr>
      <w:r>
        <w:t>概括公式：谁 + 做了什么 + 结果/意义</w:t>
      </w:r>
    </w:p>
    <w:p>
      <w:pPr>
        <w:pStyle w:val="ListBullet"/>
      </w:pPr>
      <w:r>
        <w:t>批注类型：疑问、感受、联想、评价</w:t>
      </w:r>
    </w:p>
    <w:p>
      <w:pPr>
        <w:pStyle w:val="Heading3"/>
      </w:pPr>
      <w:r>
        <w:t>class practice</w:t>
      </w:r>
    </w:p>
    <w:p>
      <w:r>
        <w:rPr>
          <w:b/>
        </w:rPr>
        <w:t>id：</w:t>
      </w:r>
      <w:r>
        <w:t>语文-概括-01</w:t>
      </w:r>
    </w:p>
    <w:p>
      <w:r>
        <w:rPr>
          <w:b/>
        </w:rPr>
        <w:t>question：</w:t>
      </w:r>
      <w:r>
        <w:t>请用一句话概括《登山者的勇气》的主要内容。</w:t>
      </w:r>
    </w:p>
    <w:p>
      <w:r>
        <w:rPr>
          <w:b/>
        </w:rPr>
        <w:t>answer space：</w:t>
      </w:r>
      <w:r>
        <w:t>（留空约3行）</w:t>
      </w:r>
    </w:p>
    <w:p>
      <w:r>
        <w:rPr>
          <w:b/>
        </w:rPr>
        <w:t>id：</w:t>
      </w:r>
      <w:r>
        <w:t>语文-批注-01</w:t>
      </w:r>
    </w:p>
    <w:p>
      <w:r>
        <w:rPr>
          <w:b/>
        </w:rPr>
        <w:t>question：</w:t>
      </w:r>
      <w:r>
        <w:t>在《登山者的勇气》中，找出至少两处你认为重要的句子，在旁边写出批注（可以是疑问、感受、联想或评价）。</w:t>
      </w:r>
    </w:p>
    <w:p>
      <w:r>
        <w:rPr>
          <w:b/>
        </w:rPr>
        <w:t>answer space：</w:t>
      </w:r>
      <w:r>
        <w:t>（留空约5行，并附文本）</w:t>
      </w:r>
    </w:p>
    <w:p>
      <w:r>
        <w:rPr>
          <w:b/>
        </w:rPr>
        <w:t>id：</w:t>
      </w:r>
      <w:r>
        <w:t>数学-审题-01</w:t>
      </w:r>
    </w:p>
    <w:p>
      <w:r>
        <w:rPr>
          <w:b/>
        </w:rPr>
        <w:t>question：</w:t>
      </w:r>
      <w:r>
        <w:t>小明从家出发去学校，他以5米/秒的速度走了10秒，请问小明家到学校的路程是多少米？</w:t>
        <w:br/>
        <w:t>（1）圈出题目中的关键词。</w:t>
        <w:br/>
        <w:t>（2）画出线段图表示题意。</w:t>
        <w:br/>
        <w:t>（3）写出完整的解题步骤。</w:t>
      </w:r>
    </w:p>
    <w:p>
      <w:r>
        <w:rPr>
          <w:b/>
        </w:rPr>
        <w:t>answer space：</w:t>
      </w:r>
      <w:r>
        <w:t>（留空约8行）</w:t>
      </w:r>
    </w:p>
    <w:p>
      <w:pPr>
        <w:pStyle w:val="Heading3"/>
      </w:pPr>
      <w:r>
        <w:t>answer area</w:t>
      </w:r>
    </w:p>
    <w:p>
      <w:pPr>
        <w:pStyle w:val="ListBullet"/>
      </w:pPr>
      <w:r>
        <w:t>（学生作答区）</w:t>
      </w:r>
    </w:p>
    <w:p>
      <w:r>
        <w:rPr>
          <w:b/>
        </w:rPr>
        <w:t>method summary area：</w:t>
      </w:r>
      <w:r>
        <w:t>请写下你今天学到的三个最重要的方法：</w:t>
        <w:br/>
        <w:t xml:space="preserve">1. </w:t>
        <w:br/>
        <w:t xml:space="preserve">2. </w:t>
        <w:br/>
        <w:t xml:space="preserve">3. </w:t>
      </w:r>
    </w:p>
    <w:p>
      <w:r>
        <w:rPr>
          <w:b/>
        </w:rPr>
        <w:t>vocabulary or phrase area：</w:t>
      </w:r>
      <w:r>
        <w:t>语文：概括、批注、关键词、主旨</w:t>
        <w:br/>
        <w:t>数学：审题、画图、步骤、概念</w:t>
      </w:r>
    </w:p>
    <w:p>
      <w:r>
        <w:rPr>
          <w:b/>
        </w:rPr>
        <w:t>mistake record area：</w:t>
      </w:r>
      <w:r>
        <w:t>请记录你今天做错的题目或容易出错的地方：</w:t>
        <w:br/>
      </w:r>
    </w:p>
    <w:p>
      <w:r>
        <w:rPr>
          <w:b/>
        </w:rPr>
        <w:t>self reflection area：</w:t>
      </w:r>
      <w:r>
        <w:t>你今天最大的进步是什么？还有什么需要改进？</w:t>
        <w:br/>
      </w:r>
    </w:p>
    <w:p>
      <w:pPr>
        <w:pStyle w:val="Heading3"/>
      </w:pPr>
      <w:r>
        <w:t>after class tasks</w:t>
      </w:r>
    </w:p>
    <w:p>
      <w:pPr>
        <w:pStyle w:val="ListBullet"/>
      </w:pPr>
      <w:r>
        <w:t>用预习五步法预习下周语文第一单元的第一篇课文（只做看、圈、问三步）</w:t>
      </w:r>
    </w:p>
    <w:p>
      <w:pPr>
        <w:pStyle w:val="ListBullet"/>
      </w:pPr>
      <w:r>
        <w:t>用概念三问法复习数学第一章的第一个概念</w:t>
      </w:r>
    </w:p>
    <w:p>
      <w:pPr>
        <w:pStyle w:val="ListBullet"/>
      </w:pPr>
      <w:r>
        <w:t>制定下周的每日预习计划（写在计划本上）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