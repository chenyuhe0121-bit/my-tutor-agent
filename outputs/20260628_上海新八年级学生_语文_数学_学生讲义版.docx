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学生讲义版</w:t>
      </w:r>
    </w:p>
    <w:p>
      <w:r>
        <w:rPr>
          <w:b/>
        </w:rPr>
        <w:t>print title：</w:t>
      </w:r>
      <w:r>
        <w:t>新八年级上预习方法启动课·学生手册</w:t>
      </w:r>
    </w:p>
    <w:p>
      <w:pPr>
        <w:pStyle w:val="Heading3"/>
      </w:pPr>
      <w:r>
        <w:t>lesson goals</w:t>
      </w:r>
    </w:p>
    <w:p>
      <w:pPr>
        <w:pStyle w:val="ListBullet"/>
      </w:pPr>
      <w:r>
        <w:t>掌握语文预习五步法：读、标、批、概、问</w:t>
      </w:r>
    </w:p>
    <w:p>
      <w:pPr>
        <w:pStyle w:val="ListBullet"/>
      </w:pPr>
      <w:r>
        <w:t>能用一句话概括文章主要内容</w:t>
      </w:r>
    </w:p>
    <w:p>
      <w:pPr>
        <w:pStyle w:val="ListBullet"/>
      </w:pPr>
      <w:r>
        <w:t>掌握数学概念三问法：是什么、为什么、怎么用</w:t>
      </w:r>
    </w:p>
    <w:p>
      <w:pPr>
        <w:pStyle w:val="ListBullet"/>
      </w:pPr>
      <w:r>
        <w:t>学会审题圈关键词和规范书写步骤</w:t>
      </w:r>
    </w:p>
    <w:p>
      <w:pPr>
        <w:pStyle w:val="ListBullet"/>
      </w:pPr>
      <w:r>
        <w:t>制定下周学习计划</w:t>
      </w:r>
    </w:p>
    <w:p>
      <w:pPr>
        <w:pStyle w:val="Heading3"/>
      </w:pPr>
      <w:r>
        <w:t>task checklist</w:t>
      </w:r>
    </w:p>
    <w:p>
      <w:pPr>
        <w:pStyle w:val="ListBullet"/>
      </w:pPr>
      <w:r>
        <w:t>完成一篇课外短文的五步法练习</w:t>
      </w:r>
    </w:p>
    <w:p>
      <w:pPr>
        <w:pStyle w:val="ListBullet"/>
      </w:pPr>
      <w:r>
        <w:t>完成三道概括题</w:t>
      </w:r>
    </w:p>
    <w:p>
      <w:pPr>
        <w:pStyle w:val="ListBullet"/>
      </w:pPr>
      <w:r>
        <w:t>完成一道数学审题与步骤题</w:t>
      </w:r>
    </w:p>
    <w:p>
      <w:pPr>
        <w:pStyle w:val="ListBullet"/>
      </w:pPr>
      <w:r>
        <w:t>完成一道综合题</w:t>
      </w:r>
    </w:p>
    <w:p>
      <w:pPr>
        <w:pStyle w:val="ListBullet"/>
      </w:pPr>
      <w:r>
        <w:t>制定下周学习计划</w:t>
      </w:r>
    </w:p>
    <w:p>
      <w:pPr>
        <w:pStyle w:val="Heading3"/>
      </w:pPr>
      <w:r>
        <w:t>extra reading material</w:t>
      </w:r>
    </w:p>
    <w:p>
      <w:r>
        <w:rPr>
          <w:b/>
        </w:rPr>
        <w:t>title：</w:t>
      </w:r>
      <w:r>
        <w:t>父亲的旧皮鞋</w:t>
      </w:r>
    </w:p>
    <w:p>
      <w:r>
        <w:rPr>
          <w:b/>
        </w:rPr>
        <w:t>text type：</w:t>
      </w:r>
      <w:r>
        <w:t>现代文</w:t>
      </w:r>
    </w:p>
    <w:p>
      <w:r>
        <w:rPr>
          <w:b/>
        </w:rPr>
        <w:t>difficulty：</w:t>
      </w:r>
      <w:r>
        <w:t>中等</w:t>
      </w:r>
    </w:p>
    <w:p>
      <w:r>
        <w:rPr>
          <w:b/>
        </w:rPr>
        <w:t>word count：</w:t>
      </w:r>
      <w:r>
        <w:t>约600字</w:t>
      </w:r>
    </w:p>
    <w:p>
      <w:r>
        <w:rPr>
          <w:b/>
        </w:rPr>
        <w:t>is original：</w:t>
      </w:r>
      <w:r>
        <w:t>True</w:t>
      </w:r>
    </w:p>
    <w:p>
      <w:r>
        <w:rPr>
          <w:b/>
        </w:rPr>
        <w:t>资料依据说明：</w:t>
      </w:r>
      <w:r>
        <w:t>原创，参考上海中考亲情成长类记叙文题材</w:t>
      </w:r>
    </w:p>
    <w:p>
      <w:r>
        <w:rPr>
          <w:b/>
        </w:rPr>
        <w:t>content：</w:t>
      </w:r>
      <w:r>
        <w:t>父亲的旧皮鞋</w:t>
        <w:br/>
        <w:br/>
        <w:t>那年我上初二，父亲从工地回来，脚上穿着一双破旧的皮鞋。鞋面已经裂开，鞋底磨得几乎透明。母亲说：“该扔了。”父亲摇摇头：“还能穿。”</w:t>
        <w:br/>
        <w:br/>
        <w:t>一天晚上，我写完作业，看见父亲坐在昏黄的灯光下，手里拿着那双旧皮鞋。他先用湿布擦去灰尘，然后从抽屉里找出一管鞋油，挤了一点在鞋面上，用刷子细细地涂抹。他的动作很慢，很认真，像是在完成一件艺术品。涂完鞋油，他又找来一块布，用力地来回擦拭。皮鞋渐渐有了光泽，但裂痕依然清晰可见。</w:t>
        <w:br/>
        <w:br/>
        <w:t>父亲又拿出一根针和一卷线。他戴上老花镜，眯着眼睛，把线穿过针眼。他试了好几次才成功。然后，他开始缝补鞋面上的裂口。一针，一针，每一针都扎得很深。我注意到他的手有些颤抖，手指上还有几道新添的口子。</w:t>
        <w:br/>
        <w:br/>
        <w:t>“爸，补好了也穿不了多久，买双新的吧。”我说。</w:t>
        <w:br/>
        <w:br/>
        <w:t>父亲抬起头，笑了笑：“这鞋跟了我好几年，有感情了。再说，补一补还能穿，省点钱给你买书。”</w:t>
        <w:br/>
        <w:br/>
        <w:t>那一刻，我的鼻子酸酸的。我低下头，假装看书，眼泪却模糊了字迹。</w:t>
        <w:br/>
        <w:br/>
        <w:t>后来，那双旧皮鞋父亲又穿了两年。直到我考上高中，他才买了一双新鞋。而那双旧皮鞋，他一直没扔，放在床底的箱子里。</w:t>
        <w:br/>
        <w:br/>
        <w:t>如今，我早已长大，父亲也老了。但每当想起那个夜晚，想起灯光下父亲缝补皮鞋的身影，我的心里就涌起一股暖流。那双鞋，一直在我心里。</w:t>
      </w:r>
    </w:p>
    <w:p>
      <w:pPr>
        <w:pStyle w:val="Heading3"/>
      </w:pPr>
      <w:r>
        <w:t>knowledge fill in</w:t>
      </w:r>
    </w:p>
    <w:p>
      <w:pPr>
        <w:pStyle w:val="ListBullet"/>
      </w:pPr>
      <w:r>
        <w:t>预习五步法：第一步____，第二步____，第三步____，第四步____，第五步____。</w:t>
      </w:r>
    </w:p>
    <w:p>
      <w:pPr>
        <w:pStyle w:val="ListBullet"/>
      </w:pPr>
      <w:r>
        <w:t>概念三问法：看到新概念，先问：1.____？2.____？3.____？</w:t>
      </w:r>
    </w:p>
    <w:p>
      <w:pPr>
        <w:pStyle w:val="ListBullet"/>
      </w:pPr>
      <w:r>
        <w:t>概括公式：____ + ____ + ____。</w:t>
      </w:r>
    </w:p>
    <w:p>
      <w:pPr>
        <w:pStyle w:val="Heading3"/>
      </w:pPr>
      <w:r>
        <w:t>class practice</w:t>
      </w:r>
    </w:p>
    <w:p>
      <w:r>
        <w:rPr>
          <w:b/>
        </w:rPr>
        <w:t>id：</w:t>
      </w:r>
      <w:r>
        <w:t>语文P1</w:t>
      </w:r>
    </w:p>
    <w:p>
      <w:r>
        <w:rPr>
          <w:b/>
        </w:rPr>
        <w:t>question：</w:t>
      </w:r>
      <w:r>
        <w:t>用一句话概括《父亲的旧皮鞋》的主要内容。</w:t>
      </w:r>
    </w:p>
    <w:p>
      <w:r>
        <w:rPr>
          <w:b/>
        </w:rPr>
        <w:t>answer space：</w:t>
      </w:r>
      <w:r>
        <w:t>_____________________________________________________________</w:t>
      </w:r>
    </w:p>
    <w:p>
      <w:r>
        <w:rPr>
          <w:b/>
        </w:rPr>
        <w:t>id：</w:t>
      </w:r>
      <w:r>
        <w:t>语文P2</w:t>
      </w:r>
    </w:p>
    <w:p>
      <w:r>
        <w:rPr>
          <w:b/>
        </w:rPr>
        <w:t>question：</w:t>
      </w:r>
      <w:r>
        <w:t>找出文中描写父亲动作的三个词语。</w:t>
      </w:r>
    </w:p>
    <w:p>
      <w:r>
        <w:rPr>
          <w:b/>
        </w:rPr>
        <w:t>answer space：</w:t>
      </w:r>
      <w:r>
        <w:t>1.__________ 2.__________ 3.__________</w:t>
      </w:r>
    </w:p>
    <w:p>
      <w:r>
        <w:rPr>
          <w:b/>
        </w:rPr>
        <w:t>id：</w:t>
      </w:r>
      <w:r>
        <w:t>语文P3</w:t>
      </w:r>
    </w:p>
    <w:p>
      <w:r>
        <w:rPr>
          <w:b/>
        </w:rPr>
        <w:t>question：</w:t>
      </w:r>
      <w:r>
        <w:t>文章最后一句‘那双鞋，一直在我心里’是什么意思？</w:t>
      </w:r>
    </w:p>
    <w:p>
      <w:r>
        <w:rPr>
          <w:b/>
        </w:rPr>
        <w:t>answer space：</w:t>
      </w:r>
      <w:r>
        <w:t>_____________________________________________________________</w:t>
      </w:r>
    </w:p>
    <w:p>
      <w:r>
        <w:rPr>
          <w:b/>
        </w:rPr>
        <w:t>id：</w:t>
      </w:r>
      <w:r>
        <w:t>数学P1</w:t>
      </w:r>
    </w:p>
    <w:p>
      <w:r>
        <w:rPr>
          <w:b/>
        </w:rPr>
        <w:t>question：</w:t>
      </w:r>
      <w:r>
        <w:t>已知一个正数的两个平方根分别是2a-1和a-5，求这个数。要求：圈出关键词，写出完整步骤。</w:t>
      </w:r>
    </w:p>
    <w:p>
      <w:r>
        <w:rPr>
          <w:b/>
        </w:rPr>
        <w:t>answer space：</w:t>
      </w:r>
      <w:r>
        <w:t>关键词：____________________</w:t>
        <w:br/>
        <w:t>步骤：</w:t>
        <w:br/>
        <w:t>1. ____________________</w:t>
        <w:br/>
        <w:t>2. ____________________</w:t>
        <w:br/>
        <w:t>3. ____________________</w:t>
        <w:br/>
        <w:t>4. ____________________</w:t>
      </w:r>
    </w:p>
    <w:p>
      <w:pPr>
        <w:pStyle w:val="Heading3"/>
      </w:pPr>
      <w:r>
        <w:t>answer area</w:t>
      </w:r>
    </w:p>
    <w:p>
      <w:pPr>
        <w:pStyle w:val="ListBullet"/>
      </w:pPr>
      <w:r>
        <w:t>语文P1答案：</w:t>
      </w:r>
    </w:p>
    <w:p>
      <w:pPr>
        <w:pStyle w:val="ListBullet"/>
      </w:pPr>
      <w:r>
        <w:t>语文P2答案：</w:t>
      </w:r>
    </w:p>
    <w:p>
      <w:pPr>
        <w:pStyle w:val="ListBullet"/>
      </w:pPr>
      <w:r>
        <w:t>语文P3答案：</w:t>
      </w:r>
    </w:p>
    <w:p>
      <w:pPr>
        <w:pStyle w:val="ListBullet"/>
      </w:pPr>
      <w:r>
        <w:t>数学P1答案：</w:t>
      </w:r>
    </w:p>
    <w:p>
      <w:r>
        <w:rPr>
          <w:b/>
        </w:rPr>
        <w:t>method summary area：</w:t>
      </w:r>
      <w:r>
        <w:t>今天学到的方法：</w:t>
        <w:br/>
        <w:t>1. 语文预习五步法：____________________</w:t>
        <w:br/>
        <w:t>2. 数学概念三问法：____________________</w:t>
        <w:br/>
        <w:t>3. 审题技巧：____________________</w:t>
      </w:r>
    </w:p>
    <w:p>
      <w:r>
        <w:rPr>
          <w:b/>
        </w:rPr>
        <w:t>vocabulary or phrase area：</w:t>
      </w:r>
      <w:r>
        <w:t>新词积累：</w:t>
        <w:br/>
        <w:t>1. ________ 意思：________</w:t>
        <w:br/>
        <w:t>2. ________ 意思：________</w:t>
      </w:r>
    </w:p>
    <w:p>
      <w:r>
        <w:rPr>
          <w:b/>
        </w:rPr>
        <w:t>mistake record area：</w:t>
      </w:r>
      <w:r>
        <w:t>我今天的错题/易错点：</w:t>
        <w:br/>
        <w:t>1. ____________________</w:t>
        <w:br/>
        <w:t>2. ____________________</w:t>
      </w:r>
    </w:p>
    <w:p>
      <w:r>
        <w:rPr>
          <w:b/>
        </w:rPr>
        <w:t>self reflection area：</w:t>
      </w:r>
      <w:r>
        <w:t>自我复盘：</w:t>
        <w:br/>
        <w:t>1. 我今天最专注的时刻是：____________________</w:t>
        <w:br/>
        <w:t>2. 我还可以改进的地方：____________________</w:t>
        <w:br/>
        <w:t>3. 我给自己的评分（1-10）：____</w:t>
      </w:r>
    </w:p>
    <w:p>
      <w:pPr>
        <w:pStyle w:val="Heading3"/>
      </w:pPr>
      <w:r>
        <w:t>after class tasks</w:t>
      </w:r>
    </w:p>
    <w:p>
      <w:pPr>
        <w:pStyle w:val="ListBullet"/>
      </w:pPr>
      <w:r>
        <w:t>1. 用预习五步法预习下周语文的第一篇课文（只做批注和概括，不精讲）。</w:t>
      </w:r>
    </w:p>
    <w:p>
      <w:pPr>
        <w:pStyle w:val="ListBullet"/>
      </w:pPr>
      <w:r>
        <w:t>2. 用概念三问法复习数学第一章的一个概念，并做两道课后习题，要求写出完整步骤。</w:t>
      </w:r>
    </w:p>
    <w:p>
      <w:pPr>
        <w:pStyle w:val="ListBullet"/>
      </w:pPr>
      <w:r>
        <w:t>3. 把今天学到的方法写在便签上，贴在书桌前。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