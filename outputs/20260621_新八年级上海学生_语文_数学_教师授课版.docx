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教师授课版</w:t>
      </w:r>
    </w:p>
    <w:p>
      <w:pPr>
        <w:pStyle w:val="Heading3"/>
      </w:pPr>
      <w:r>
        <w:t>本节课定位</w:t>
      </w:r>
    </w:p>
    <w:p>
      <w:r>
        <w:rPr>
          <w:b/>
        </w:rPr>
        <w:t>does involve school text：</w:t>
      </w:r>
      <w:r>
        <w:t>False</w:t>
      </w:r>
    </w:p>
    <w:p>
      <w:r>
        <w:rPr>
          <w:b/>
        </w:rPr>
        <w:t>avoids textbook deep teaching：</w:t>
      </w:r>
      <w:r>
        <w:t>True</w:t>
      </w:r>
    </w:p>
    <w:p>
      <w:r>
        <w:rPr>
          <w:b/>
        </w:rPr>
        <w:t>textbook unit ability point：</w:t>
      </w:r>
      <w:r>
        <w:t>语文：概括与批注能力；数学：审题与规范步骤能力</w:t>
      </w:r>
    </w:p>
    <w:p>
      <w:pPr>
        <w:pStyle w:val="Heading3"/>
      </w:pPr>
      <w:r>
        <w:t>shanghai exam ability points</w:t>
      </w:r>
    </w:p>
    <w:p>
      <w:pPr>
        <w:pStyle w:val="ListBullet"/>
      </w:pPr>
      <w:r>
        <w:t>语文：内容概括、信息筛选、主旨理解</w:t>
      </w:r>
    </w:p>
    <w:p>
      <w:pPr>
        <w:pStyle w:val="ListBullet"/>
      </w:pPr>
      <w:r>
        <w:t>数学：概念理解、审题圈关键词、画图建模、规范步骤</w:t>
      </w:r>
    </w:p>
    <w:p>
      <w:r>
        <w:rPr>
          <w:b/>
        </w:rPr>
        <w:t>content boundary statement：</w:t>
      </w:r>
      <w:r>
        <w:t>本次内容不绑定具体教材章节；语文不涉及任何学校课文精讲，数学进行通用预习方法训练，不涉及具体教材章节细讲。</w:t>
      </w:r>
    </w:p>
    <w:p>
      <w:r>
        <w:rPr>
          <w:b/>
        </w:rPr>
        <w:t>lesson focus：</w:t>
      </w:r>
      <w:r>
        <w:t>通过课外文本训练语文阅读概括与批注方法，通过数学例题训练审题、圈关键词、画图与规范步骤，同步培养预习五步法和概念三问法，提升专注力与规划能力。</w:t>
      </w:r>
    </w:p>
    <w:p>
      <w:pPr>
        <w:pStyle w:val="Heading3"/>
      </w:pPr>
      <w:r>
        <w:t>教师授课版</w:t>
      </w:r>
    </w:p>
    <w:p>
      <w:r>
        <w:rPr>
          <w:b/>
        </w:rPr>
        <w:t>teacher goal：</w:t>
      </w:r>
      <w:r>
        <w:t>在120分钟内，通过语文课外文本和数学例题，训练学生阅读概括、批注、审题、画图、规范步骤等核心能力，同时教授预习五步法和概念三问法，培养学习方法和习惯，采用鼓励式教育，每20分钟产出可见成果。</w:t>
      </w:r>
    </w:p>
    <w:p>
      <w:pPr>
        <w:pStyle w:val="Heading3"/>
      </w:pPr>
      <w:r>
        <w:t>minute by minute flow</w:t>
      </w:r>
    </w:p>
    <w:p>
      <w:r>
        <w:rPr>
          <w:b/>
        </w:rPr>
        <w:t>time：</w:t>
      </w:r>
      <w:r>
        <w:t>0-5分钟</w:t>
      </w:r>
    </w:p>
    <w:p>
      <w:r>
        <w:rPr>
          <w:b/>
        </w:rPr>
        <w:t>teaching goal：</w:t>
      </w:r>
      <w:r>
        <w:t>建立课堂规则与目标，激发学生兴趣</w:t>
      </w:r>
    </w:p>
    <w:p>
      <w:r>
        <w:rPr>
          <w:b/>
        </w:rPr>
        <w:t>teacher script：</w:t>
      </w:r>
      <w:r>
        <w:t>同学你好！今天我们要一起上一节特别的课——不是讲课文，而是学会怎么预习和怎么思考。你听说过'预习五步法'和'概念三问法'吗？今天我们就要学会它们，而且每20分钟你都会完成一个小任务，很有成就感哦！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你平时预习语文和数学是怎么做的？有没有觉得预习很无聊？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我就是看看书，没什么感觉。</w:t>
      </w:r>
    </w:p>
    <w:p>
      <w:pPr>
        <w:pStyle w:val="ListBullet"/>
      </w:pPr>
      <w:r>
        <w:t>有时候不知道预习什么。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没关系，很多同学一开始都这样，今天我们一起来找到方法。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预习不是随便翻翻，而是有步骤的，我们马上学。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你能说出来，说明你已经在思考了，很棒！</w:t>
      </w:r>
    </w:p>
    <w:p>
      <w:r>
        <w:rPr>
          <w:b/>
        </w:rPr>
        <w:t>board or paper：</w:t>
      </w:r>
      <w:r>
        <w:t>白板写下：预习五步法、概念三问法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学生是否愿意交流预习习惯</w:t>
      </w:r>
    </w:p>
    <w:p>
      <w:pPr>
        <w:pStyle w:val="ListBullet"/>
      </w:pPr>
      <w:r>
        <w:t>学生注意力是否集中</w:t>
      </w:r>
    </w:p>
    <w:p>
      <w:r>
        <w:rPr>
          <w:b/>
        </w:rPr>
        <w:t>student output：</w:t>
      </w:r>
      <w:r>
        <w:t>口头分享自己的预习习惯</w:t>
      </w:r>
    </w:p>
    <w:p>
      <w:r>
        <w:rPr>
          <w:b/>
        </w:rPr>
        <w:t>time：</w:t>
      </w:r>
      <w:r>
        <w:t>5-25分钟</w:t>
      </w:r>
    </w:p>
    <w:p>
      <w:r>
        <w:rPr>
          <w:b/>
        </w:rPr>
        <w:t>teaching goal：</w:t>
      </w:r>
      <w:r>
        <w:t>语文阅读概括训练：通过课外文本训练概括能力</w:t>
      </w:r>
    </w:p>
    <w:p>
      <w:r>
        <w:rPr>
          <w:b/>
        </w:rPr>
        <w:t>teacher script：</w:t>
      </w:r>
      <w:r>
        <w:t>好，我们先进入语文部分。我给你一篇课外短文，不是课本里的，但非常有意思。请你先默读一遍，然后告诉我：这篇文章主要讲了什么？用一句话概括。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这篇文章主要讲了什么？</w:t>
      </w:r>
    </w:p>
    <w:p>
      <w:pPr>
        <w:pStyle w:val="ListBullet"/>
      </w:pPr>
      <w:r>
        <w:t>你能用一句话概括吗？</w:t>
      </w:r>
    </w:p>
    <w:p>
      <w:pPr>
        <w:pStyle w:val="ListBullet"/>
      </w:pPr>
      <w:r>
        <w:t>哪些关键词帮你概括出来的？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讲了一个人爬山的故事。</w:t>
      </w:r>
    </w:p>
    <w:p>
      <w:pPr>
        <w:pStyle w:val="ListBullet"/>
      </w:pPr>
      <w:r>
        <w:t>讲了一个人克服困难登顶的故事。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看看开头和结尾，通常有提示。</w:t>
      </w:r>
    </w:p>
    <w:p>
      <w:pPr>
        <w:pStyle w:val="ListBullet"/>
      </w:pPr>
      <w:r>
        <w:t>找找反复出现的词。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概括不是复述细节，要抓住核心事件和人物。比如，这篇文章讲的是'一个登山者如何克服恐惧登顶'。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你找到了关键词，很棒！再试试用一句话连起来。</w:t>
      </w:r>
    </w:p>
    <w:p>
      <w:r>
        <w:rPr>
          <w:b/>
        </w:rPr>
        <w:t>board or paper：</w:t>
      </w:r>
      <w:r>
        <w:t>白板写：概括公式：谁 + 做了什么 + 结果/意义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学生是否能抓住主要信息</w:t>
      </w:r>
    </w:p>
    <w:p>
      <w:pPr>
        <w:pStyle w:val="ListBullet"/>
      </w:pPr>
      <w:r>
        <w:t>概括是否过于冗长或遗漏</w:t>
      </w:r>
    </w:p>
    <w:p>
      <w:r>
        <w:rPr>
          <w:b/>
        </w:rPr>
        <w:t>student output：</w:t>
      </w:r>
      <w:r>
        <w:t>写下一句话概括（学生手写）</w:t>
      </w:r>
    </w:p>
    <w:p>
      <w:r>
        <w:rPr>
          <w:b/>
        </w:rPr>
        <w:t>time：</w:t>
      </w:r>
      <w:r>
        <w:t>25-40分钟</w:t>
      </w:r>
    </w:p>
    <w:p>
      <w:r>
        <w:rPr>
          <w:b/>
        </w:rPr>
        <w:t>teaching goal：</w:t>
      </w:r>
      <w:r>
        <w:t>语文批注训练：学习批注方法并实践</w:t>
      </w:r>
    </w:p>
    <w:p>
      <w:r>
        <w:rPr>
          <w:b/>
        </w:rPr>
        <w:t>teacher script：</w:t>
      </w:r>
      <w:r>
        <w:t>概括做得好！现在我们来学批注。批注就是在阅读时写下你的想法、疑问、感受。我给你一段新的课外文本，请你边读边在旁边的空白处写批注。比如：这里为什么写环境？这个人物是什么心情？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这段环境描写有什么作用？</w:t>
      </w:r>
    </w:p>
    <w:p>
      <w:pPr>
        <w:pStyle w:val="ListBullet"/>
      </w:pPr>
      <w:r>
        <w:t>你能写一个批注吗？</w:t>
      </w:r>
    </w:p>
    <w:p>
      <w:pPr>
        <w:pStyle w:val="ListBullet"/>
      </w:pPr>
      <w:r>
        <w:t>你发现了什么疑问？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环境描写让人感觉很冷。</w:t>
      </w:r>
    </w:p>
    <w:p>
      <w:pPr>
        <w:pStyle w:val="ListBullet"/>
      </w:pPr>
      <w:r>
        <w:t>我批注了：这里写出了主人公的孤独。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试试从'为什么'的角度写批注。</w:t>
      </w:r>
    </w:p>
    <w:p>
      <w:pPr>
        <w:pStyle w:val="ListBullet"/>
      </w:pPr>
      <w:r>
        <w:t>也可以写'我想到……'。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批注不是抄句子，而是写你的思考。比如：'这句话让我想到……'</w:t>
      </w:r>
    </w:p>
    <w:p>
      <w:pPr>
        <w:pStyle w:val="Heading3"/>
      </w:pPr>
      <w:r>
        <w:t>encouragement</w:t>
      </w:r>
    </w:p>
    <w:p>
      <w:pPr>
        <w:pStyle w:val="ListBullet"/>
      </w:pPr>
      <w:r>
        <w:t>这个批注很有深度！你已经开始像一个小评论家了。</w:t>
      </w:r>
    </w:p>
    <w:p>
      <w:r>
        <w:rPr>
          <w:b/>
        </w:rPr>
        <w:t>board or paper：</w:t>
      </w:r>
      <w:r>
        <w:t>白板写：批注类型：疑问、感受、联想、评价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批注数量和质量</w:t>
      </w:r>
    </w:p>
    <w:p>
      <w:pPr>
        <w:pStyle w:val="ListBullet"/>
      </w:pPr>
      <w:r>
        <w:t>是否停留在表面</w:t>
      </w:r>
    </w:p>
    <w:p>
      <w:r>
        <w:rPr>
          <w:b/>
        </w:rPr>
        <w:t>student output：</w:t>
      </w:r>
      <w:r>
        <w:t>在文本上写出至少3个批注</w:t>
      </w:r>
    </w:p>
    <w:p>
      <w:r>
        <w:rPr>
          <w:b/>
        </w:rPr>
        <w:t>time：</w:t>
      </w:r>
      <w:r>
        <w:t>40-60分钟</w:t>
      </w:r>
    </w:p>
    <w:p>
      <w:r>
        <w:rPr>
          <w:b/>
        </w:rPr>
        <w:t>teaching goal：</w:t>
      </w:r>
      <w:r>
        <w:t>数学审题训练：圈关键词与画图</w:t>
      </w:r>
    </w:p>
    <w:p>
      <w:r>
        <w:rPr>
          <w:b/>
        </w:rPr>
        <w:t>teacher script：</w:t>
      </w:r>
      <w:r>
        <w:t>语文部分很棒！现在我们切换到数学。数学审题是很多同学的难点。我给你一道题，请你先不要急着算，而是先圈出关键词，然后画个图。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这道题的关键词是什么？</w:t>
      </w:r>
    </w:p>
    <w:p>
      <w:pPr>
        <w:pStyle w:val="ListBullet"/>
      </w:pPr>
      <w:r>
        <w:t>你能画个图表示题意吗？</w:t>
      </w:r>
    </w:p>
    <w:p>
      <w:pPr>
        <w:pStyle w:val="ListBullet"/>
      </w:pPr>
      <w:r>
        <w:t>条件是什么？问题是什么？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关键词是'速度'和'时间'。</w:t>
      </w:r>
    </w:p>
    <w:p>
      <w:pPr>
        <w:pStyle w:val="ListBullet"/>
      </w:pPr>
      <w:r>
        <w:t>我画了一条线段表示路程。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把题目读两遍，第一遍找条件，第二遍找问题。</w:t>
      </w:r>
    </w:p>
    <w:p>
      <w:pPr>
        <w:pStyle w:val="ListBullet"/>
      </w:pPr>
      <w:r>
        <w:t>画图时先画最简单的形状。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关键词不是所有词，而是数字、单位、关系词。比如'比……多'、'一共'。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你圈出了'速度'和'时间'，这是关键！画图也很清晰。</w:t>
      </w:r>
    </w:p>
    <w:p>
      <w:r>
        <w:rPr>
          <w:b/>
        </w:rPr>
        <w:t>board or paper：</w:t>
      </w:r>
      <w:r>
        <w:t>白板演示：如何圈关键词、如何画线段图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学生是否遗漏关键条件</w:t>
      </w:r>
    </w:p>
    <w:p>
      <w:pPr>
        <w:pStyle w:val="ListBullet"/>
      </w:pPr>
      <w:r>
        <w:t>画图是否准确反映题意</w:t>
      </w:r>
    </w:p>
    <w:p>
      <w:r>
        <w:rPr>
          <w:b/>
        </w:rPr>
        <w:t>student output：</w:t>
      </w:r>
      <w:r>
        <w:t>在题目上圈出关键词，并画出图形</w:t>
      </w:r>
    </w:p>
    <w:p>
      <w:r>
        <w:rPr>
          <w:b/>
        </w:rPr>
        <w:t>time：</w:t>
      </w:r>
      <w:r>
        <w:t>60-80分钟</w:t>
      </w:r>
    </w:p>
    <w:p>
      <w:r>
        <w:rPr>
          <w:b/>
        </w:rPr>
        <w:t>teaching goal：</w:t>
      </w:r>
      <w:r>
        <w:t>数学规范步骤训练：概念三问法与步骤书写</w:t>
      </w:r>
    </w:p>
    <w:p>
      <w:r>
        <w:rPr>
          <w:b/>
        </w:rPr>
        <w:t>teacher script：</w:t>
      </w:r>
      <w:r>
        <w:t>审题之后，我们来学习规范步骤。数学解题要像写作文一样有逻辑。我们先学'概念三问法'：这个概念是什么？为什么这样？怎么用？然后我们写步骤。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这个概念的定义是什么？</w:t>
      </w:r>
    </w:p>
    <w:p>
      <w:pPr>
        <w:pStyle w:val="ListBullet"/>
      </w:pPr>
      <w:r>
        <w:t>为什么这个公式成立？</w:t>
      </w:r>
    </w:p>
    <w:p>
      <w:pPr>
        <w:pStyle w:val="ListBullet"/>
      </w:pPr>
      <w:r>
        <w:t>这道题第一步应该写什么？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概念是速度=路程÷时间。</w:t>
      </w:r>
    </w:p>
    <w:p>
      <w:pPr>
        <w:pStyle w:val="ListBullet"/>
      </w:pPr>
      <w:r>
        <w:t>第一步写：已知……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先回忆课本上的定义，用自己的话说。</w:t>
      </w:r>
    </w:p>
    <w:p>
      <w:pPr>
        <w:pStyle w:val="ListBullet"/>
      </w:pPr>
      <w:r>
        <w:t>步骤从'解：'开始，然后写已知条件。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步骤不能跳步，每一步都要写清楚依据。比如：'因为速度=路程÷时间，所以……'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你写出了第一步，非常好！继续，每一步都像搭积木。</w:t>
      </w:r>
    </w:p>
    <w:p>
      <w:r>
        <w:rPr>
          <w:b/>
        </w:rPr>
        <w:t>board or paper：</w:t>
      </w:r>
      <w:r>
        <w:t>白板写：规范步骤模板：解：已知…… 求…… 根据…… 所以…… 答：……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步骤是否完整</w:t>
      </w:r>
    </w:p>
    <w:p>
      <w:pPr>
        <w:pStyle w:val="ListBullet"/>
      </w:pPr>
      <w:r>
        <w:t>是否使用数学语言</w:t>
      </w:r>
    </w:p>
    <w:p>
      <w:r>
        <w:rPr>
          <w:b/>
        </w:rPr>
        <w:t>student output：</w:t>
      </w:r>
      <w:r>
        <w:t>完整写出解题步骤</w:t>
      </w:r>
    </w:p>
    <w:p>
      <w:r>
        <w:rPr>
          <w:b/>
        </w:rPr>
        <w:t>time：</w:t>
      </w:r>
      <w:r>
        <w:t>80-100分钟</w:t>
      </w:r>
    </w:p>
    <w:p>
      <w:r>
        <w:rPr>
          <w:b/>
        </w:rPr>
        <w:t>teaching goal：</w:t>
      </w:r>
      <w:r>
        <w:t>综合训练：语文+数学混合练习，巩固方法</w:t>
      </w:r>
    </w:p>
    <w:p>
      <w:r>
        <w:rPr>
          <w:b/>
        </w:rPr>
        <w:t>teacher script：</w:t>
      </w:r>
      <w:r>
        <w:t>现在我们来一个综合挑战。我给你一段新的语文文本和一道新的数学题。请你用刚才学到的方法：语文做概括和批注，数学审题、画图、写步骤。我们计时完成。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语文：这篇文章的概括是什么？</w:t>
      </w:r>
    </w:p>
    <w:p>
      <w:pPr>
        <w:pStyle w:val="ListBullet"/>
      </w:pPr>
      <w:r>
        <w:t>数学：你圈了哪些关键词？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语文：讲了一个孩子学骑自行车的过程。</w:t>
      </w:r>
    </w:p>
    <w:p>
      <w:pPr>
        <w:pStyle w:val="ListBullet"/>
      </w:pPr>
      <w:r>
        <w:t>数学：关键词是'距离'和'时间'。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语文：先找人物和事件。</w:t>
      </w:r>
    </w:p>
    <w:p>
      <w:pPr>
        <w:pStyle w:val="ListBullet"/>
      </w:pPr>
      <w:r>
        <w:t>数学：把题目中的数字圈出来。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语文概括不要漏掉结果。</w:t>
      </w:r>
    </w:p>
    <w:p>
      <w:pPr>
        <w:pStyle w:val="ListBullet"/>
      </w:pPr>
      <w:r>
        <w:t>数学步骤要写单位。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你独立完成了两个任务，进步很大！</w:t>
      </w:r>
    </w:p>
    <w:p>
      <w:r>
        <w:rPr>
          <w:b/>
        </w:rPr>
        <w:t>board or paper：</w:t>
      </w:r>
      <w:r>
        <w:t>白板展示两个任务的要求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学生是否独立运用方法</w:t>
      </w:r>
    </w:p>
    <w:p>
      <w:pPr>
        <w:pStyle w:val="ListBullet"/>
      </w:pPr>
      <w:r>
        <w:t>时间管理能力</w:t>
      </w:r>
    </w:p>
    <w:p>
      <w:r>
        <w:rPr>
          <w:b/>
        </w:rPr>
        <w:t>student output：</w:t>
      </w:r>
      <w:r>
        <w:t>完成语文概括+批注，数学审题+步骤</w:t>
      </w:r>
    </w:p>
    <w:p>
      <w:r>
        <w:rPr>
          <w:b/>
        </w:rPr>
        <w:t>time：</w:t>
      </w:r>
      <w:r>
        <w:t>100-115分钟</w:t>
      </w:r>
    </w:p>
    <w:p>
      <w:r>
        <w:rPr>
          <w:b/>
        </w:rPr>
        <w:t>teaching goal：</w:t>
      </w:r>
      <w:r>
        <w:t>学习方法总结与规划训练</w:t>
      </w:r>
    </w:p>
    <w:p>
      <w:r>
        <w:rPr>
          <w:b/>
        </w:rPr>
        <w:t>teacher script：</w:t>
      </w:r>
      <w:r>
        <w:t>今天我们学了很多方法。现在我们来总结一下：预习五步法是什么？概念三问法是什么？然后我们一起制定一个下周的预习计划。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预习五步法是哪五步？</w:t>
      </w:r>
    </w:p>
    <w:p>
      <w:pPr>
        <w:pStyle w:val="ListBullet"/>
      </w:pPr>
      <w:r>
        <w:t>概念三问法是哪三问？</w:t>
      </w:r>
    </w:p>
    <w:p>
      <w:pPr>
        <w:pStyle w:val="ListBullet"/>
      </w:pPr>
      <w:r>
        <w:t>你打算下周怎么预习？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预习五步法：看、圈、问、查、练。</w:t>
      </w:r>
    </w:p>
    <w:p>
      <w:pPr>
        <w:pStyle w:val="ListBullet"/>
      </w:pPr>
      <w:r>
        <w:t>概念三问法：是什么、为什么、怎么用。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我们写在白板上了，你可以参考。</w:t>
      </w:r>
    </w:p>
    <w:p>
      <w:pPr>
        <w:pStyle w:val="ListBullet"/>
      </w:pPr>
      <w:r>
        <w:t>计划要具体到每天做什么。</w:t>
      </w:r>
    </w:p>
    <w:p>
      <w:pPr>
        <w:pStyle w:val="Heading3"/>
      </w:pPr>
      <w:r>
        <w:t>correction if wrong</w:t>
      </w:r>
    </w:p>
    <w:p>
      <w:pPr>
        <w:pStyle w:val="ListBullet"/>
      </w:pPr>
      <w:r>
        <w:t>预习五步法不是死记硬背，而是要用在每次预习中。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你能说出这些方法，说明你真的学会了！制定计划也很棒。</w:t>
      </w:r>
    </w:p>
    <w:p>
      <w:r>
        <w:rPr>
          <w:b/>
        </w:rPr>
        <w:t>board or paper：</w:t>
      </w:r>
      <w:r>
        <w:t>白板写：预习五步法、概念三问法、下周计划模板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学生是否能复述方法</w:t>
      </w:r>
    </w:p>
    <w:p>
      <w:pPr>
        <w:pStyle w:val="ListBullet"/>
      </w:pPr>
      <w:r>
        <w:t>计划是否具体可行</w:t>
      </w:r>
    </w:p>
    <w:p>
      <w:r>
        <w:rPr>
          <w:b/>
        </w:rPr>
        <w:t>student output：</w:t>
      </w:r>
      <w:r>
        <w:t>写出下周预习计划</w:t>
      </w:r>
    </w:p>
    <w:p>
      <w:r>
        <w:rPr>
          <w:b/>
        </w:rPr>
        <w:t>time：</w:t>
      </w:r>
      <w:r>
        <w:t>115-120分钟</w:t>
      </w:r>
    </w:p>
    <w:p>
      <w:r>
        <w:rPr>
          <w:b/>
        </w:rPr>
        <w:t>teaching goal：</w:t>
      </w:r>
      <w:r>
        <w:t>课堂总结与鼓励</w:t>
      </w:r>
    </w:p>
    <w:p>
      <w:r>
        <w:rPr>
          <w:b/>
        </w:rPr>
        <w:t>teacher script：</w:t>
      </w:r>
      <w:r>
        <w:t>今天你表现非常棒！我们完成了语文概括、批注，数学审题、画图、规范步骤，还学会了预习五步法和概念三问法。你觉得自己最大的进步是什么？</w:t>
      </w:r>
    </w:p>
    <w:p>
      <w:pPr>
        <w:pStyle w:val="Heading3"/>
      </w:pPr>
      <w:r>
        <w:t>teacher questions</w:t>
      </w:r>
    </w:p>
    <w:p>
      <w:pPr>
        <w:pStyle w:val="ListBullet"/>
      </w:pPr>
      <w:r>
        <w:t>你今天最大的收获是什么？</w:t>
      </w:r>
    </w:p>
    <w:p>
      <w:pPr>
        <w:pStyle w:val="ListBullet"/>
      </w:pPr>
      <w:r>
        <w:t>你觉得哪个方法最有用？</w:t>
      </w:r>
    </w:p>
    <w:p>
      <w:pPr>
        <w:pStyle w:val="Heading3"/>
      </w:pPr>
      <w:r>
        <w:t>possible student answers</w:t>
      </w:r>
    </w:p>
    <w:p>
      <w:pPr>
        <w:pStyle w:val="ListBullet"/>
      </w:pPr>
      <w:r>
        <w:t>我学会了怎么概括。</w:t>
      </w:r>
    </w:p>
    <w:p>
      <w:pPr>
        <w:pStyle w:val="ListBullet"/>
      </w:pPr>
      <w:r>
        <w:t>我觉得画图很有用。</w:t>
      </w:r>
    </w:p>
    <w:p>
      <w:pPr>
        <w:pStyle w:val="Heading3"/>
      </w:pPr>
      <w:r>
        <w:t>hints if stuck</w:t>
      </w:r>
    </w:p>
    <w:p>
      <w:pPr>
        <w:pStyle w:val="ListBullet"/>
      </w:pPr>
      <w:r>
        <w:t>想想你之前不会，现在会了什么？</w:t>
      </w:r>
    </w:p>
    <w:p>
      <w:pPr>
        <w:pStyle w:val="Heading3"/>
      </w:pPr>
      <w:r>
        <w:t>correction if wrong</w:t>
      </w:r>
    </w:p>
    <w:p>
      <w:pPr>
        <w:pStyle w:val="Heading3"/>
      </w:pPr>
      <w:r>
        <w:t>encouragement</w:t>
      </w:r>
    </w:p>
    <w:p>
      <w:pPr>
        <w:pStyle w:val="ListBullet"/>
      </w:pPr>
      <w:r>
        <w:t>你今天的专注力很好，每个任务都完成了。继续加油！</w:t>
      </w:r>
    </w:p>
    <w:p>
      <w:r>
        <w:rPr>
          <w:b/>
        </w:rPr>
        <w:t>board or paper：</w:t>
      </w:r>
      <w:r>
        <w:t>白板写：今天成就：概括、批注、审题、画图、步骤、方法</w:t>
      </w:r>
    </w:p>
    <w:p>
      <w:pPr>
        <w:pStyle w:val="Heading3"/>
      </w:pPr>
      <w:r>
        <w:t>observation points</w:t>
      </w:r>
    </w:p>
    <w:p>
      <w:pPr>
        <w:pStyle w:val="ListBullet"/>
      </w:pPr>
      <w:r>
        <w:t>学生情绪是否积极</w:t>
      </w:r>
    </w:p>
    <w:p>
      <w:pPr>
        <w:pStyle w:val="ListBullet"/>
      </w:pPr>
      <w:r>
        <w:t>是否愿意分享</w:t>
      </w:r>
    </w:p>
    <w:p>
      <w:r>
        <w:rPr>
          <w:b/>
        </w:rPr>
        <w:t>student output：</w:t>
      </w:r>
      <w:r>
        <w:t>口头分享收获</w:t>
      </w:r>
    </w:p>
    <w:p>
      <w:pPr>
        <w:pStyle w:val="Heading3"/>
      </w:pPr>
      <w:r>
        <w:t>question explanations</w:t>
      </w:r>
    </w:p>
    <w:p>
      <w:r>
        <w:rPr>
          <w:b/>
        </w:rPr>
        <w:t>question id：</w:t>
      </w:r>
      <w:r>
        <w:t>语文-概括-01</w:t>
      </w:r>
    </w:p>
    <w:p>
      <w:r>
        <w:rPr>
          <w:b/>
        </w:rPr>
        <w:t>tested ability：</w:t>
      </w:r>
      <w:r>
        <w:t>内容概括</w:t>
      </w:r>
    </w:p>
    <w:p>
      <w:r>
        <w:rPr>
          <w:b/>
        </w:rPr>
        <w:t>answer：</w:t>
      </w:r>
      <w:r>
        <w:t>文章讲述了一位登山者克服恐惧和困难，最终成功登顶的故事。</w:t>
      </w:r>
    </w:p>
    <w:p>
      <w:r>
        <w:rPr>
          <w:b/>
        </w:rPr>
        <w:t>thinking path：</w:t>
      </w:r>
      <w:r>
        <w:t>先找出人物（登山者）、事件（登山）、结果（登顶），然后概括核心。</w:t>
      </w:r>
    </w:p>
    <w:p>
      <w:pPr>
        <w:pStyle w:val="Heading3"/>
      </w:pPr>
      <w:r>
        <w:t>common mistakes</w:t>
      </w:r>
    </w:p>
    <w:p>
      <w:pPr>
        <w:pStyle w:val="ListBullet"/>
      </w:pPr>
      <w:r>
        <w:t>只复述开头或结尾</w:t>
      </w:r>
    </w:p>
    <w:p>
      <w:pPr>
        <w:pStyle w:val="ListBullet"/>
      </w:pPr>
      <w:r>
        <w:t>遗漏关键情节</w:t>
      </w:r>
    </w:p>
    <w:p>
      <w:pPr>
        <w:pStyle w:val="Heading3"/>
      </w:pPr>
      <w:r>
        <w:t>teacher followups</w:t>
      </w:r>
    </w:p>
    <w:p>
      <w:pPr>
        <w:pStyle w:val="ListBullet"/>
      </w:pPr>
      <w:r>
        <w:t>你能找出文中体现'恐惧'的句子吗？</w:t>
      </w:r>
    </w:p>
    <w:p>
      <w:pPr>
        <w:pStyle w:val="ListBullet"/>
      </w:pPr>
      <w:r>
        <w:t>登顶后他的心情如何？</w:t>
      </w:r>
    </w:p>
    <w:p>
      <w:r>
        <w:rPr>
          <w:b/>
        </w:rPr>
        <w:t>correction script：</w:t>
      </w:r>
      <w:r>
        <w:t>概括要抓住主线，不要被细节带偏。再试一次，用'谁+做了什么+结果'的公式。</w:t>
      </w:r>
    </w:p>
    <w:p>
      <w:r>
        <w:rPr>
          <w:b/>
        </w:rPr>
        <w:t>encouragement：</w:t>
      </w:r>
      <w:r>
        <w:t>你找到了人物和事件，已经很接近了！</w:t>
      </w:r>
    </w:p>
    <w:p>
      <w:r>
        <w:rPr>
          <w:b/>
        </w:rPr>
        <w:t>question id：</w:t>
      </w:r>
      <w:r>
        <w:t>数学-审题-01</w:t>
      </w:r>
    </w:p>
    <w:p>
      <w:r>
        <w:rPr>
          <w:b/>
        </w:rPr>
        <w:t>tested ability：</w:t>
      </w:r>
      <w:r>
        <w:t>审题与画图</w:t>
      </w:r>
    </w:p>
    <w:p>
      <w:r>
        <w:rPr>
          <w:b/>
        </w:rPr>
        <w:t>answer：</w:t>
      </w:r>
      <w:r>
        <w:t>关键词：小明、速度、5米/秒、时间、10秒、路程。画图：一条线段，起点为小明，终点为家，标出速度和10秒。</w:t>
      </w:r>
    </w:p>
    <w:p>
      <w:r>
        <w:rPr>
          <w:b/>
        </w:rPr>
        <w:t>thinking path：</w:t>
      </w:r>
      <w:r>
        <w:t>读题两遍，第一遍找条件（速度、时间），第二遍找问题（路程），然后画图表示。</w:t>
      </w:r>
    </w:p>
    <w:p>
      <w:pPr>
        <w:pStyle w:val="Heading3"/>
      </w:pPr>
      <w:r>
        <w:t>common mistakes</w:t>
      </w:r>
    </w:p>
    <w:p>
      <w:pPr>
        <w:pStyle w:val="ListBullet"/>
      </w:pPr>
      <w:r>
        <w:t>漏掉单位</w:t>
      </w:r>
    </w:p>
    <w:p>
      <w:pPr>
        <w:pStyle w:val="ListBullet"/>
      </w:pPr>
      <w:r>
        <w:t>画图不标数据</w:t>
      </w:r>
    </w:p>
    <w:p>
      <w:pPr>
        <w:pStyle w:val="Heading3"/>
      </w:pPr>
      <w:r>
        <w:t>teacher followups</w:t>
      </w:r>
    </w:p>
    <w:p>
      <w:pPr>
        <w:pStyle w:val="ListBullet"/>
      </w:pPr>
      <w:r>
        <w:t>如果速度变成6米/秒，图怎么改？</w:t>
      </w:r>
    </w:p>
    <w:p>
      <w:pPr>
        <w:pStyle w:val="ListBullet"/>
      </w:pPr>
      <w:r>
        <w:t>路程公式是什么？</w:t>
      </w:r>
    </w:p>
    <w:p>
      <w:r>
        <w:rPr>
          <w:b/>
        </w:rPr>
        <w:t>correction script：</w:t>
      </w:r>
      <w:r>
        <w:t>审题时每个数字都要圈出来，画图要标上所有已知数据。</w:t>
      </w:r>
    </w:p>
    <w:p>
      <w:r>
        <w:rPr>
          <w:b/>
        </w:rPr>
        <w:t>encouragement：</w:t>
      </w:r>
      <w:r>
        <w:t>你圈出了所有数字，画图也很清楚，非常好！</w:t>
      </w:r>
    </w:p>
    <w:p>
      <w:pPr>
        <w:pStyle w:val="Heading3"/>
      </w:pPr>
      <w:r>
        <w:t>作业与答案版</w:t>
      </w:r>
    </w:p>
    <w:p>
      <w:pPr>
        <w:pStyle w:val="Heading3"/>
      </w:pPr>
      <w:r>
        <w:t>basic</w:t>
      </w:r>
    </w:p>
    <w:p>
      <w:r>
        <w:rPr>
          <w:b/>
        </w:rPr>
        <w:t>id：</w:t>
      </w:r>
      <w:r>
        <w:t>语文-概括-01</w:t>
      </w:r>
    </w:p>
    <w:p>
      <w:r>
        <w:rPr>
          <w:b/>
        </w:rPr>
        <w:t>question：</w:t>
      </w:r>
      <w:r>
        <w:t>请用一句话概括《登山者的勇气》的主要内容。</w:t>
      </w:r>
    </w:p>
    <w:p>
      <w:r>
        <w:rPr>
          <w:b/>
        </w:rPr>
        <w:t>answer：</w:t>
      </w:r>
      <w:r>
        <w:t>文章讲述了一位登山者克服恐惧和困难，最终成功登顶的故事。</w:t>
      </w:r>
    </w:p>
    <w:p>
      <w:r>
        <w:rPr>
          <w:b/>
        </w:rPr>
        <w:t>analysis：</w:t>
      </w:r>
      <w:r>
        <w:t>概括需要抓住人物（李明）、事件（登山）、结果（登顶），并体现核心（克服困难）。</w:t>
      </w:r>
    </w:p>
    <w:p>
      <w:pPr>
        <w:pStyle w:val="Heading3"/>
      </w:pPr>
      <w:r>
        <w:t>scoring points</w:t>
      </w:r>
    </w:p>
    <w:p>
      <w:pPr>
        <w:pStyle w:val="ListBullet"/>
      </w:pPr>
      <w:r>
        <w:t>人物正确（1分）</w:t>
      </w:r>
    </w:p>
    <w:p>
      <w:pPr>
        <w:pStyle w:val="ListBullet"/>
      </w:pPr>
      <w:r>
        <w:t>事件正确（1分）</w:t>
      </w:r>
    </w:p>
    <w:p>
      <w:pPr>
        <w:pStyle w:val="ListBullet"/>
      </w:pPr>
      <w:r>
        <w:t>结果正确（1分）</w:t>
      </w:r>
    </w:p>
    <w:p>
      <w:pPr>
        <w:pStyle w:val="ListBullet"/>
      </w:pPr>
      <w:r>
        <w:t>语言简洁（1分）</w:t>
      </w:r>
    </w:p>
    <w:p>
      <w:r>
        <w:rPr>
          <w:b/>
        </w:rPr>
        <w:t>common pitfall：</w:t>
      </w:r>
      <w:r>
        <w:t>遗漏'克服困难'这一核心，只写'登山'。</w:t>
      </w:r>
    </w:p>
    <w:p>
      <w:pPr>
        <w:pStyle w:val="Heading3"/>
      </w:pPr>
      <w:r>
        <w:t>improvement</w:t>
      </w:r>
    </w:p>
    <w:p>
      <w:r>
        <w:rPr>
          <w:b/>
        </w:rPr>
        <w:t>id：</w:t>
      </w:r>
      <w:r>
        <w:t>数学-审题-01</w:t>
      </w:r>
    </w:p>
    <w:p>
      <w:r>
        <w:rPr>
          <w:b/>
        </w:rPr>
        <w:t>question：</w:t>
      </w:r>
      <w:r>
        <w:t>小明从家出发去学校，他以5米/秒的速度走了10秒，请问小明家到学校的路程是多少米？</w:t>
      </w:r>
    </w:p>
    <w:p>
      <w:r>
        <w:rPr>
          <w:b/>
        </w:rPr>
        <w:t>answer：</w:t>
      </w:r>
      <w:r>
        <w:t>解：已知速度v=5米/秒，时间t=10秒。</w:t>
        <w:br/>
        <w:t>根据路程公式：s = v × t</w:t>
        <w:br/>
        <w:t>所以 s = 5 × 10 = 50（米）</w:t>
        <w:br/>
        <w:t>答：小明家到学校的路程是50米。</w:t>
      </w:r>
    </w:p>
    <w:p>
      <w:r>
        <w:rPr>
          <w:b/>
        </w:rPr>
        <w:t>analysis：</w:t>
      </w:r>
      <w:r>
        <w:t>审题时圈出'5米/秒'、'10秒'、'路程'，画线段图表示，然后套用公式。</w:t>
      </w:r>
    </w:p>
    <w:p>
      <w:pPr>
        <w:pStyle w:val="Heading3"/>
      </w:pPr>
      <w:r>
        <w:t>scoring points</w:t>
      </w:r>
    </w:p>
    <w:p>
      <w:pPr>
        <w:pStyle w:val="ListBullet"/>
      </w:pPr>
      <w:r>
        <w:t>圈出关键词（1分）</w:t>
      </w:r>
    </w:p>
    <w:p>
      <w:pPr>
        <w:pStyle w:val="ListBullet"/>
      </w:pPr>
      <w:r>
        <w:t>画图正确（1分）</w:t>
      </w:r>
    </w:p>
    <w:p>
      <w:pPr>
        <w:pStyle w:val="ListBullet"/>
      </w:pPr>
      <w:r>
        <w:t>公式正确（1分）</w:t>
      </w:r>
    </w:p>
    <w:p>
      <w:pPr>
        <w:pStyle w:val="ListBullet"/>
      </w:pPr>
      <w:r>
        <w:t>计算正确（1分）</w:t>
      </w:r>
    </w:p>
    <w:p>
      <w:pPr>
        <w:pStyle w:val="ListBullet"/>
      </w:pPr>
      <w:r>
        <w:t>单位正确（1分）</w:t>
      </w:r>
    </w:p>
    <w:p>
      <w:r>
        <w:rPr>
          <w:b/>
        </w:rPr>
        <w:t>common pitfall：</w:t>
      </w:r>
      <w:r>
        <w:t>漏写单位或公式，步骤跳步。</w:t>
      </w:r>
    </w:p>
    <w:p>
      <w:pPr>
        <w:pStyle w:val="Heading3"/>
      </w:pPr>
      <w:r>
        <w:t>challenge</w:t>
      </w:r>
    </w:p>
    <w:p>
      <w:r>
        <w:rPr>
          <w:b/>
        </w:rPr>
        <w:t>id：</w:t>
      </w:r>
      <w:r>
        <w:t>语文+数学-综合-01</w:t>
      </w:r>
    </w:p>
    <w:p>
      <w:r>
        <w:rPr>
          <w:b/>
        </w:rPr>
        <w:t>question：</w:t>
      </w:r>
      <w:r>
        <w:t>阅读下面短文，完成概括和批注，然后解决数学问题。</w:t>
        <w:br/>
        <w:t>短文：小华每天骑自行车上学，速度是4米/秒，需要骑15分钟。有一天他起晚了，速度提高到5米/秒，请问他需要多少时间？</w:t>
        <w:br/>
        <w:t>（1）概括短文内容。</w:t>
        <w:br/>
        <w:t>（2）在短文中做至少两处批注。</w:t>
        <w:br/>
        <w:t>（3）解决数学问题，写出完整步骤。</w:t>
      </w:r>
    </w:p>
    <w:p>
      <w:r>
        <w:rPr>
          <w:b/>
        </w:rPr>
        <w:t>answer：</w:t>
      </w:r>
      <w:r>
        <w:t>（1）短文讲述小华骑自行车上学，因起晚而提高速度，计算所需时间。</w:t>
        <w:br/>
        <w:t>（2）批注示例：'速度提高，时间会减少'、'这里用了对比'。</w:t>
        <w:br/>
        <w:t>（3）解：已知原速度v1=4米/秒，时间t1=15分钟=900秒，路程s=v1×t1=4×900=3600米。新速度v2=5米/秒，时间t2=s÷v2=3600÷5=720秒=12分钟。答：需要12分钟。</w:t>
      </w:r>
    </w:p>
    <w:p>
      <w:r>
        <w:rPr>
          <w:b/>
        </w:rPr>
        <w:t>analysis：</w:t>
      </w:r>
      <w:r>
        <w:t>综合题需要先完成语文概括和批注，再解决数学问题。注意单位换算。</w:t>
      </w:r>
    </w:p>
    <w:p>
      <w:pPr>
        <w:pStyle w:val="Heading3"/>
      </w:pPr>
      <w:r>
        <w:t>scoring points</w:t>
      </w:r>
    </w:p>
    <w:p>
      <w:pPr>
        <w:pStyle w:val="ListBullet"/>
      </w:pPr>
      <w:r>
        <w:t>概括正确（2分）</w:t>
      </w:r>
    </w:p>
    <w:p>
      <w:pPr>
        <w:pStyle w:val="ListBullet"/>
      </w:pPr>
      <w:r>
        <w:t>批注合理（2分）</w:t>
      </w:r>
    </w:p>
    <w:p>
      <w:pPr>
        <w:pStyle w:val="ListBullet"/>
      </w:pPr>
      <w:r>
        <w:t>数学步骤完整（4分）</w:t>
      </w:r>
    </w:p>
    <w:p>
      <w:pPr>
        <w:pStyle w:val="ListBullet"/>
      </w:pPr>
      <w:r>
        <w:t>单位正确（2分）</w:t>
      </w:r>
    </w:p>
    <w:p>
      <w:r>
        <w:rPr>
          <w:b/>
        </w:rPr>
        <w:t>common pitfall：</w:t>
      </w:r>
      <w:r>
        <w:t>忽略单位换算（分钟和秒），数学步骤不完整。</w:t>
      </w:r>
    </w:p>
    <w:p>
      <w:pPr>
        <w:pStyle w:val="Heading3"/>
      </w:pPr>
      <w:r>
        <w:t>资料依据说明</w:t>
      </w:r>
    </w:p>
    <w:p>
      <w:r>
        <w:rPr>
          <w:b/>
        </w:rPr>
        <w:t>reliability summary：</w:t>
      </w:r>
      <w:r>
        <w:t>本教学包以2022版新课标和上海中考命题导向为方向依据，语文阅读材料为原创，数学例题为通用基础题，不依赖任何具体教材版本。</w:t>
      </w:r>
    </w:p>
    <w:p>
      <w:pPr>
        <w:pStyle w:val="Heading3"/>
      </w:pPr>
      <w:r>
        <w:t>a b sources used for direction</w:t>
      </w:r>
    </w:p>
    <w:p>
      <w:pPr>
        <w:pStyle w:val="ListBullet"/>
      </w:pPr>
      <w:r>
        <w:t>义务教育语文课程标准（2022年版）</w:t>
      </w:r>
    </w:p>
    <w:p>
      <w:pPr>
        <w:pStyle w:val="ListBullet"/>
      </w:pPr>
      <w:r>
        <w:t>上海中考语文命题核心导向</w:t>
      </w:r>
    </w:p>
    <w:p>
      <w:pPr>
        <w:pStyle w:val="Heading3"/>
      </w:pPr>
      <w:r>
        <w:t>c sources reference only</w:t>
      </w:r>
    </w:p>
    <w:p>
      <w:pPr>
        <w:pStyle w:val="ListBullet"/>
      </w:pPr>
      <w:r>
        <w:t>中考作文参考方向</w:t>
      </w:r>
    </w:p>
    <w:p>
      <w:pPr>
        <w:pStyle w:val="ListBullet"/>
      </w:pPr>
      <w:r>
        <w:t>阅读题型参考</w:t>
      </w:r>
    </w:p>
    <w:p>
      <w:pPr>
        <w:pStyle w:val="Heading3"/>
      </w:pPr>
      <w:r>
        <w:t>d sources excluded</w:t>
      </w:r>
    </w:p>
    <w:p>
      <w:r>
        <w:rPr>
          <w:b/>
        </w:rPr>
        <w:t>local material used：</w:t>
      </w:r>
      <w:r>
        <w:t>False</w:t>
      </w:r>
    </w:p>
    <w:p>
      <w:r>
        <w:rPr>
          <w:b/>
        </w:rPr>
        <w:t>original text statement：</w:t>
      </w:r>
      <w:r>
        <w:t>语文阅读材料《登山者的勇气》为原创，数学例题为通用基础题，不涉及任何学校教材内容。</w:t>
      </w:r>
    </w:p>
    <w:p>
      <w:pPr>
        <w:pStyle w:val="Heading3"/>
      </w:pPr>
      <w:r>
        <w:t>质量检查</w:t>
      </w:r>
    </w:p>
    <w:p>
      <w:r>
        <w:rPr>
          <w:b/>
        </w:rPr>
        <w:t>evaluator score：</w:t>
      </w:r>
      <w:r>
        <w:t>88</w:t>
      </w:r>
    </w:p>
    <w:p>
      <w:pPr>
        <w:pStyle w:val="Heading3"/>
      </w:pPr>
      <w:r>
        <w:t>evaluator comments</w:t>
      </w:r>
    </w:p>
    <w:p>
      <w:pPr>
        <w:pStyle w:val="ListBullet"/>
      </w:pPr>
      <w:r>
        <w:t>教学包结构完整，包含教师版、学生版、作业答案版、家长反馈版和档案更新版，符合基本要求。</w:t>
      </w:r>
    </w:p>
    <w:p>
      <w:pPr>
        <w:pStyle w:val="ListBullet"/>
      </w:pPr>
      <w:r>
        <w:t>教师版有逐分钟流程，但部分环节（如0-5分钟）时间分配过短，可能无法完成所有预设互动。</w:t>
      </w:r>
    </w:p>
    <w:p>
      <w:pPr>
        <w:pStyle w:val="ListBullet"/>
      </w:pPr>
      <w:r>
        <w:t>教师版有可直接朗读的话术，但部分话术（如5-25分钟）略显冗长，需要精简以适配真实课堂节奏。</w:t>
      </w:r>
    </w:p>
    <w:p>
      <w:pPr>
        <w:pStyle w:val="ListBullet"/>
      </w:pPr>
      <w:r>
        <w:t>教师版包含了学生可能回答，但部分回答（如‘讲了一个人爬山的故事’）过于简单，未充分体现学生真实思考过程。</w:t>
      </w:r>
    </w:p>
    <w:p>
      <w:pPr>
        <w:pStyle w:val="ListBullet"/>
      </w:pPr>
      <w:r>
        <w:t>教师版有纠偏话术，但部分纠偏（如‘概括不是复述细节’）缺乏具体示例，可操作性有待加强。</w:t>
      </w:r>
    </w:p>
    <w:p>
      <w:pPr>
        <w:pStyle w:val="ListBullet"/>
      </w:pPr>
      <w:r>
        <w:t>教师版有鼓励式反馈，但部分反馈（如‘你找到了关键词，很棒！’）较为通用，建议更具体地指向学生表现。</w:t>
      </w:r>
    </w:p>
    <w:p>
      <w:pPr>
        <w:pStyle w:val="ListBullet"/>
      </w:pPr>
      <w:r>
        <w:t>学生版可打印，但缺少明确的答题区标识（如横线或方框），可能影响学生使用体验。</w:t>
      </w:r>
    </w:p>
    <w:p>
      <w:pPr>
        <w:pStyle w:val="ListBullet"/>
      </w:pPr>
      <w:r>
        <w:t>学生版有答题区，但部分题目（如语文-批注-01）的答题空间描述模糊（‘留空约5行’），建议明确标注。</w:t>
      </w:r>
    </w:p>
    <w:p>
      <w:pPr>
        <w:pStyle w:val="ListBullet"/>
      </w:pPr>
      <w:r>
        <w:t>有具体练习题，但数学题（如数学-审题-01）难度偏低，未充分体现上海题型特点（如综合应用题）。</w:t>
      </w:r>
    </w:p>
    <w:p>
      <w:pPr>
        <w:pStyle w:val="ListBullet"/>
      </w:pPr>
      <w:r>
        <w:t>有答案解析，但部分分析（如语文-概括-01）过于简短，未深入解释错误原因和纠正策略。</w:t>
      </w:r>
    </w:p>
    <w:p>
      <w:pPr>
        <w:pStyle w:val="ListBullet"/>
      </w:pPr>
      <w:r>
        <w:t>有分层作业，但挑战题（语文+数学-综合-01）的难度梯度不明显，与基础题差异不大。</w:t>
      </w:r>
    </w:p>
    <w:p>
      <w:pPr>
        <w:pStyle w:val="ListBullet"/>
      </w:pPr>
      <w:r>
        <w:t>结合学生画像中的薄弱点（如概括遗漏、审题漏单位），但未明确引用具体画像数据，建议在教师版中标注。</w:t>
      </w:r>
    </w:p>
    <w:p>
      <w:pPr>
        <w:pStyle w:val="ListBullet"/>
      </w:pPr>
      <w:r>
        <w:t>体现学习方法训练（预习五步法、概念三问法），但方法训练与具体练习的衔接不够紧密，建议在练习中嵌入方法提示。</w:t>
      </w:r>
    </w:p>
    <w:p>
      <w:pPr>
        <w:pStyle w:val="ListBullet"/>
      </w:pPr>
      <w:r>
        <w:t>体现自制力/规划能力训练（制定预习计划），但计划制定环节（100-115分钟）时间过短，可能流于形式。</w:t>
      </w:r>
    </w:p>
    <w:p>
      <w:pPr>
        <w:pStyle w:val="ListBullet"/>
      </w:pPr>
      <w:r>
        <w:t>有课堂观察点，但部分观察点（如‘学生是否愿意交流’）过于笼统，建议细化（如‘学生是否主动使用概括公式’）。</w:t>
      </w:r>
    </w:p>
    <w:p>
      <w:pPr>
        <w:pStyle w:val="ListBullet"/>
      </w:pPr>
      <w:r>
        <w:t>有本节课结束后的学生产出（口头分享、书面计划），但产出形式单一，建议增加可视化产出（如思维导图）。</w:t>
      </w:r>
    </w:p>
    <w:p>
      <w:pPr>
        <w:pStyle w:val="ListBullet"/>
      </w:pPr>
      <w:r>
        <w:t>避免低可信来源，所有材料均为原创或基于课标，符合要求。</w:t>
      </w:r>
    </w:p>
    <w:p>
      <w:pPr>
        <w:pStyle w:val="ListBullet"/>
      </w:pPr>
      <w:r>
        <w:t>避免模糊教材表述，明确声明不绑定具体教材章节，符合要求。</w:t>
      </w:r>
    </w:p>
    <w:p>
      <w:pPr>
        <w:pStyle w:val="ListBullet"/>
      </w:pPr>
      <w:r>
        <w:t>适合120分钟真实课堂，但时间分配需微调（如增加综合训练时间），以应对学生差异。</w:t>
      </w:r>
    </w:p>
    <w:p>
      <w:pPr>
        <w:pStyle w:val="ListBullet"/>
      </w:pPr>
      <w:r>
        <w:t>可以导出为正式Word/PDF，但学生版格式需优化（如增加页眉页脚、页码）。</w:t>
      </w:r>
    </w:p>
    <w:p>
      <w:r>
        <w:rPr>
          <w:b/>
        </w:rPr>
        <w:t>requires human review：</w:t>
      </w:r>
      <w:r>
        <w:t>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