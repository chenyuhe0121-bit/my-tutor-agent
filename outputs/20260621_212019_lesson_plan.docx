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好的，收到您的指令。作为一名企业级家教AI Agent，我将为您生成一份可直接用于真实课堂的、针对上海新八年级学生的120分钟语文+数学预习教案。</w:t>
      </w:r>
    </w:p>
    <w:p/>
    <w:p>
      <w:r>
        <w:t>---</w:t>
      </w:r>
    </w:p>
    <w:p/>
    <w:p>
      <w:pPr>
        <w:pStyle w:val="Heading1"/>
      </w:pPr>
      <w:r>
        <w:t>**单节课教案：新八年级语文 &amp; 数学预习课**</w:t>
      </w:r>
    </w:p>
    <w:p/>
    <w:p>
      <w:r>
        <w:t>**学生地区：** 上海</w:t>
      </w:r>
    </w:p>
    <w:p>
      <w:r>
        <w:t>**年级：** 新八年级（上）</w:t>
      </w:r>
    </w:p>
    <w:p>
      <w:r>
        <w:t>**课时长度：** 120分钟</w:t>
      </w:r>
    </w:p>
    <w:p>
      <w:r>
        <w:t>**课程目标：**</w:t>
      </w:r>
    </w:p>
    <w:p>
      <w:pPr>
        <w:pStyle w:val="ListNumber"/>
      </w:pPr>
      <w:r>
        <w:t>**知识层面：** 初步掌握八年级上册语文第一单元（新闻类）的预习方法；初步理解数学“二次根式”的核心概念。</w:t>
      </w:r>
    </w:p>
    <w:p>
      <w:pPr>
        <w:pStyle w:val="ListNumber"/>
      </w:pPr>
      <w:r>
        <w:t>**方法层面：** 掌握语文“五步预习法”（字词、背景、结构、主旨、批注）；学习数学“概念三问法”（是什么、为什么、怎么用）。</w:t>
      </w:r>
    </w:p>
    <w:p>
      <w:pPr>
        <w:pStyle w:val="ListNumber"/>
      </w:pPr>
      <w:r>
        <w:t>**习惯与规划层面：** 体验“番茄工作法”在课堂学习中的应用，初步建立“先规划、后执行、再复盘”的学习流程意识。</w:t>
      </w:r>
    </w:p>
    <w:p>
      <w:pPr>
        <w:pStyle w:val="ListNumber"/>
      </w:pPr>
      <w:r>
        <w:t>**情感层面：** 通过鼓励式提问和具体反馈，建立预习的自信心，感受“学会学习”的成就感。</w:t>
      </w:r>
    </w:p>
    <w:p/>
    <w:p>
      <w:r>
        <w:t>---</w:t>
      </w:r>
    </w:p>
    <w:p/>
    <w:p>
      <w:pPr>
        <w:pStyle w:val="Heading2"/>
      </w:pPr>
      <w:r>
        <w:t>**第一部分：课堂规划与启动 (5分钟)**</w:t>
      </w:r>
    </w:p>
    <w:p/>
    <w:p>
      <w:r>
        <w:t>*   **教师行为：** 温和地与学生沟通，拿出一个计时器。</w:t>
      </w:r>
    </w:p>
    <w:p>
      <w:r>
        <w:t>*   **互动问题：** “今天我们要一起完成两件‘预习大事’。你觉得120分钟，我们怎么分配时间，既能学得扎实，又不会太累？”</w:t>
      </w:r>
    </w:p>
    <w:p>
      <w:r>
        <w:t>*   **学习方法训练点（规划能力）：**</w:t>
      </w:r>
    </w:p>
    <w:p>
      <w:r>
        <w:t xml:space="preserve">    *   引导学生思考：语文和数学需要的时间可能不同，哪个更需要深度思考？哪个需要更多练习？</w:t>
      </w:r>
    </w:p>
    <w:p>
      <w:r>
        <w:t xml:space="preserve">    *   **共同制定计划：** 语文（55分钟）+ 休息（5分钟）+ 数学（55分钟）+ 总结（5分钟）。将计划写在白板或纸上。</w:t>
      </w:r>
    </w:p>
    <w:p>
      <w:r>
        <w:t xml:space="preserve">    *   **引入“番茄工作法”：** “我们试试用‘番茄钟’来帮助我们专注。一个番茄钟是25分钟，休息5分钟。语文和数学各用两个番茄钟，中间休息一次。你觉得怎么样？”</w:t>
      </w:r>
    </w:p>
    <w:p>
      <w:r>
        <w:t>*   **家长沟通语言（课后反馈）：** “今天我们和孩子一起制定了课堂计划，并尝试了‘番茄工作法’。他/她对于时间分配有自己的想法，我们尊重并引导他/她将想法落地。这是一个非常好的开始，说明他/她开始主动思考‘如何学习’了。”</w:t>
      </w:r>
    </w:p>
    <w:p/>
    <w:p>
      <w:r>
        <w:t>---</w:t>
      </w:r>
    </w:p>
    <w:p/>
    <w:p>
      <w:pPr>
        <w:pStyle w:val="Heading2"/>
      </w:pPr>
      <w:r>
        <w:t>**第二部分：语文预习 - 新闻单元入门 (55分钟)**</w:t>
      </w:r>
    </w:p>
    <w:p/>
    <w:p>
      <w:r>
        <w:t>*   **教学策略：** 训练课前预习流程，强调“概括、分析、表达”三步。</w:t>
      </w:r>
    </w:p>
    <w:p>
      <w:r>
        <w:t>*   **讲解重点：**</w:t>
      </w:r>
    </w:p>
    <w:p>
      <w:r>
        <w:t xml:space="preserve">    1.  **五步预习法示范（15分钟）：**</w:t>
      </w:r>
    </w:p>
    <w:p>
      <w:r>
        <w:t xml:space="preserve">        *   以八年级上册第一课《消息二则》为例。</w:t>
      </w:r>
    </w:p>
    <w:p>
      <w:r>
        <w:t xml:space="preserve">        *   **字词：** 快速扫读，圈画不认识的生字词（如：溃退、泄气、督战），查字典标注读音和意思。</w:t>
      </w:r>
    </w:p>
    <w:p>
      <w:r>
        <w:t xml:space="preserve">        *   **背景：** 提问：“‘百万大军横渡长江’发生在什么时候？为什么是‘新闻’？” 引导学生回忆历史知识或查阅课文注释，了解解放战争背景。</w:t>
      </w:r>
    </w:p>
    <w:p>
      <w:r>
        <w:t xml:space="preserve">        *   **结构：** 引导学生找出新闻的“标题、导语、主体、背景、结语”五部分。提问：“哪句话是导语？它告诉了我们什么最重要的信息？”</w:t>
      </w:r>
    </w:p>
    <w:p>
      <w:r>
        <w:t xml:space="preserve">        *   **主旨：** 提问：“作者写这篇新闻，是想告诉我们什么？仅仅是报道一个事实吗？有没有情感倾向？”</w:t>
      </w:r>
    </w:p>
    <w:p>
      <w:r>
        <w:t xml:space="preserve">        *   **批注：** 示范如何做批注。例如，在“英勇的人民解放军”旁批注“情感色彩强烈”；在“冲破敌阵”旁批注“动词生动，体现气势”。</w:t>
      </w:r>
    </w:p>
    <w:p>
      <w:r>
        <w:t xml:space="preserve">    2.  **阅读题三步法训练（25分钟）：**</w:t>
      </w:r>
    </w:p>
    <w:p>
      <w:r>
        <w:t xml:space="preserve">        *   **概括：** 让学生用一句话概括《消息二则》的主要内容。（时间、地点、人物、事件、结果）</w:t>
      </w:r>
    </w:p>
    <w:p>
      <w:r>
        <w:t xml:space="preserve">        *   **分析：** 提问：“作者是如何体现人民解放军‘英勇’的？请从文中找出至少两个例子。”（引导学生分析用词、句式、对比等手法）</w:t>
      </w:r>
    </w:p>
    <w:p>
      <w:r>
        <w:t xml:space="preserve">        *   **表达：** 让学生用自己的话，有条理地表达分析结果。例如：“作者通过‘英勇善战’、‘锐不可当’等词语，以及‘我军’与‘敌军’的对比，突出了人民解放军的英勇。”</w:t>
      </w:r>
    </w:p>
    <w:p>
      <w:r>
        <w:t>*   **互动问题：**</w:t>
      </w:r>
    </w:p>
    <w:p>
      <w:r>
        <w:t xml:space="preserve">    *   “如果让你给这篇新闻重新拟一个标题，你会怎么拟？为什么？”</w:t>
      </w:r>
    </w:p>
    <w:p>
      <w:r>
        <w:t xml:space="preserve">    *   “你觉得新闻和小说最大的区别是什么？”</w:t>
      </w:r>
    </w:p>
    <w:p>
      <w:r>
        <w:t>*   **练习设计：**</w:t>
      </w:r>
    </w:p>
    <w:p>
      <w:r>
        <w:t xml:space="preserve">    *   课后任务：用“五步预习法”预习第二课《首届诺贝尔奖颁发》，并完成一个简单的“预习报告”（包含字词、背景、结构图、主旨、2个批注）。</w:t>
      </w:r>
    </w:p>
    <w:p>
      <w:r>
        <w:t>*   **学习方法训练点（自制力）：**</w:t>
      </w:r>
    </w:p>
    <w:p>
      <w:r>
        <w:t xml:space="preserve">    *   在第一个25分钟番茄钟内，观察学生是否专注。如果走神，温和提醒：“我们正在攻克第一个番茄钟，还有10分钟，坚持一下，完成后我们可以休息一下，聊聊你最喜欢的新闻。”</w:t>
      </w:r>
    </w:p>
    <w:p>
      <w:r>
        <w:t>*   **家长沟通语言（课后反馈）：** “今天语文课我们重点学习了‘五步预习法’，孩子对新闻的结构理解得很好，能快速找出导语和主体。在分析‘英勇’一词时，他/她有自己的见解，非常棒。我们布置了一个小小的预习报告任务，目的是巩固方法，而不是增加负担，请您鼓励他/她独立完成。”</w:t>
      </w:r>
    </w:p>
    <w:p/>
    <w:p>
      <w:r>
        <w:t>---</w:t>
      </w:r>
    </w:p>
    <w:p/>
    <w:p>
      <w:pPr>
        <w:pStyle w:val="Heading2"/>
      </w:pPr>
      <w:r>
        <w:t>**第三部分：休息 (5分钟)**</w:t>
      </w:r>
    </w:p>
    <w:p/>
    <w:p>
      <w:r>
        <w:t>*   **教师行为：** 和学生一起离开书桌，喝点水，活动一下身体。聊聊轻松的话题，比如最近有没有看到什么有趣的新闻。</w:t>
      </w:r>
    </w:p>
    <w:p/>
    <w:p>
      <w:r>
        <w:t>---</w:t>
      </w:r>
    </w:p>
    <w:p/>
    <w:p>
      <w:pPr>
        <w:pStyle w:val="Heading2"/>
      </w:pPr>
      <w:r>
        <w:t>**第四部分：数学预习 - 二次根式概念入门 (55分钟)**</w:t>
      </w:r>
    </w:p>
    <w:p/>
    <w:p>
      <w:r>
        <w:t>*   **教学策略：** 强调概念理解，不一开始高强度刷题。训练审题、标条件、列关系、规范书写。</w:t>
      </w:r>
    </w:p>
    <w:p>
      <w:r>
        <w:t>*   **讲解重点：**</w:t>
      </w:r>
    </w:p>
    <w:p>
      <w:r>
        <w:t xml:space="preserve">    1.  **概念三问法（20分钟）：**</w:t>
      </w:r>
    </w:p>
    <w:p>
      <w:r>
        <w:t xml:space="preserve">        *   以“二次根式”为例。</w:t>
      </w:r>
    </w:p>
    <w:p>
      <w:r>
        <w:t xml:space="preserve">        *   **是什么？** 提问：“看到 √a 这个符号，你觉得它像什么？它和我们学过的平方根有什么关系？” 引导学生从“平方根”的定义出发，理解“形如 √a (a≥0) 的式子叫做二次根式”。</w:t>
      </w:r>
    </w:p>
    <w:p>
      <w:r>
        <w:t xml:space="preserve">        *   **为什么？** 提问：“为什么 a 必须大于等于0？如果 a 是负数会怎么样？” 引导学生从“平方根的非负性”角度思考，理解定义背后的逻辑。</w:t>
      </w:r>
    </w:p>
    <w:p>
      <w:r>
        <w:t xml:space="preserve">        *   **怎么用？** 提问：“给你一个式子，比如 √(x-3)，你怎么判断它是不是二次根式？x 的取值范围是什么？” 引导学生将定义应用到具体问题中。</w:t>
      </w:r>
    </w:p>
    <w:p>
      <w:r>
        <w:t xml:space="preserve">    2.  **审题与规范书写训练（20分钟）：**</w:t>
      </w:r>
    </w:p>
    <w:p>
      <w:r>
        <w:t xml:space="preserve">        *   例题：判断下列各式哪些是二次根式：√5, √(-3), √(a²+1), √(x-2) (x≥2)。</w:t>
      </w:r>
    </w:p>
    <w:p>
      <w:r>
        <w:t xml:space="preserve">        *   **审题：** 引导学生圈出题目中的关键词：“判断”、“二次根式”。</w:t>
      </w:r>
    </w:p>
    <w:p>
      <w:r>
        <w:t xml:space="preserve">        *   **标条件：** 对于 √(x-2)，引导学生标出隐含条件“x-2≥0”。</w:t>
      </w:r>
    </w:p>
    <w:p>
      <w:r>
        <w:t xml:space="preserve">        *   **列关系：** 引导学生写出判断依据：“被开方数必须是非负数”。</w:t>
      </w:r>
    </w:p>
    <w:p>
      <w:r>
        <w:t xml:space="preserve">        *   **规范书写：** 示范规范的解题步骤，如：“解：√5 是二次根式，因为被开方数5≥0；√(-3) 不是二次根式，因为被开方数-3&lt;0...”</w:t>
      </w:r>
    </w:p>
    <w:p>
      <w:r>
        <w:t>*   **互动问题：**</w:t>
      </w:r>
    </w:p>
    <w:p>
      <w:r>
        <w:t xml:space="preserve">    *   “√0 是二次根式吗？为什么？”（引导学生思考0的特殊性）</w:t>
      </w:r>
    </w:p>
    <w:p>
      <w:r>
        <w:t xml:space="preserve">    *   “√(a²+1) 为什么一定是二次根式？a²+1 的最小值是多少？”</w:t>
      </w:r>
    </w:p>
    <w:p>
      <w:r>
        <w:t>*   **练习设计：**</w:t>
      </w:r>
    </w:p>
    <w:p>
      <w:r>
        <w:t xml:space="preserve">    *   课堂练习：完成课本或练习册上关于“二次根式概念”的3-5道基础判断题和求取值范围题。</w:t>
      </w:r>
    </w:p>
    <w:p>
      <w:r>
        <w:t xml:space="preserve">    *   **错题整理要求：** 如果做错，必须将错题抄在错题本上，并用红笔在旁边写出错误原因和正确思路。</w:t>
      </w:r>
    </w:p>
    <w:p>
      <w:r>
        <w:t>*   **学习方法训练点（自制力与复盘）：**</w:t>
      </w:r>
    </w:p>
    <w:p>
      <w:r>
        <w:t xml:space="preserve">    *   在第二个番茄钟开始前，提问：“刚才我们学了‘概念三问法’，你觉得这个方法能帮你解决其他数学概念吗？比如我们马上要学的‘最简二次根式’？”</w:t>
      </w:r>
    </w:p>
    <w:p>
      <w:r>
        <w:t xml:space="preserve">    *   课程结束前，引导学生进行1分钟复盘：“今天数学课，你觉得自己最大的收获是什么？哪个地方还有点模糊？”</w:t>
      </w:r>
    </w:p>
    <w:p>
      <w:r>
        <w:t>*   **家长沟通语言（课后反馈）：** “数学课我们重点攻克了‘二次根式’的概念，没有急着做题。孩子对‘为什么a≥0’理解得很好，能用自己的话解释。我们训练了‘概念三问法’，这对他/她未来学习任何新概念都很有帮助。课后作业是完成几道基础题，并整理错题，重点是让他/她养成‘先理解、后练习’的习惯。”</w:t>
      </w:r>
    </w:p>
    <w:p/>
    <w:p>
      <w:r>
        <w:t>---</w:t>
      </w:r>
    </w:p>
    <w:p/>
    <w:p>
      <w:pPr>
        <w:pStyle w:val="Heading2"/>
      </w:pPr>
      <w:r>
        <w:t>**第五部分：课堂总结与复盘 (5分钟)**</w:t>
      </w:r>
    </w:p>
    <w:p/>
    <w:p>
      <w:r>
        <w:t>*   **教师行为：** 引导学生回顾整节课。</w:t>
      </w:r>
    </w:p>
    <w:p>
      <w:r>
        <w:t>*   **互动问题：**</w:t>
      </w:r>
    </w:p>
    <w:p>
      <w:r>
        <w:t xml:space="preserve">    *   “今天我们用了‘番茄工作法’和‘五步预习法’、‘概念三问法’，你觉得哪个方法最有用？为什么？”</w:t>
      </w:r>
    </w:p>
    <w:p>
      <w:r>
        <w:t xml:space="preserve">    *   “如果让你给自己今天的表现打分（1-10分），你打几分？为什么？”</w:t>
      </w:r>
    </w:p>
    <w:p>
      <w:r>
        <w:t xml:space="preserve">    *   “下周的预习课，我们继续用这个方法，还是你想尝试点新的？”</w:t>
      </w:r>
    </w:p>
    <w:p>
      <w:r>
        <w:t>*   **学习方法训练点（规划能力）：**</w:t>
      </w:r>
    </w:p>
    <w:p>
      <w:r>
        <w:t xml:space="preserve">    *   帮助学生将今天学到的“预习方法”和“番茄工作法”转化为一个简单的“周预习计划表”。例如：周一晚7:00-7:25 语文预习，7:30-7:55 数学预习。</w:t>
      </w:r>
    </w:p>
    <w:p>
      <w:r>
        <w:t>*   **家长沟通语言（课后反馈）：** “在课程最后，我们一起复盘了今天的学习方法，孩子能清晰地表达自己的收获和困惑，这是非常宝贵的‘元认知’能力。我们共同制定了一个简单的周预习计划，目的是让他/她学会管理自己的学习时间。希望您能在家鼓励他/她执行这个计划，并在他/她完成时给予具体的表扬，比如‘你今天按照计划完成了预习，真自律！’”</w:t>
      </w:r>
    </w:p>
    <w:p/>
    <w:p>
      <w:r>
        <w:t>---</w:t>
      </w:r>
    </w:p>
    <w:p/>
    <w:p>
      <w:pPr>
        <w:pStyle w:val="Heading2"/>
      </w:pPr>
      <w:r>
        <w:t>**资料使用说明**</w:t>
      </w:r>
    </w:p>
    <w:p/>
    <w:p>
      <w:r>
        <w:t>*   **来自联网资料摘要（C级，仅供参考）：**</w:t>
      </w:r>
    </w:p>
    <w:p>
      <w:r>
        <w:t xml:space="preserve">    *   **课程标准类：** 教案中“以核心素养为导向”、“强化学科知识完整性与实践性”等理念，参考了《上海市2024年基础教育课程改革方案》的摘要内容，用于指导整体教学设计的导向。</w:t>
      </w:r>
    </w:p>
    <w:p>
      <w:r>
        <w:t xml:space="preserve">    *   **教材目录类：** 教案中选取“新闻单元”和“二次根式”作为预习内容，是基于《沪教版（五四学制，2024版）八年级上册数学课文目录》和《上海初中语文教案精编专辑》中提及的教材框架，确保教学内容与上海最新教材版本适配。</w:t>
      </w:r>
    </w:p>
    <w:p>
      <w:r>
        <w:t xml:space="preserve">    *   **公开教案类：** 教案中“概念三问法”、“五步预习法”等具体教学方法的名称和思路，参考了公开教案中常见的教学设计模式，并结合学生画像进行了原创性转化和细化。</w:t>
      </w:r>
    </w:p>
    <w:p>
      <w:r>
        <w:t xml:space="preserve">    *   **普通预习/备课辅助资料类：** 教案中“预习报告”的设计思路，参考了《2025年秋上海新教材八年级全科同步预习讲义》中关于“预习任务”的常见形式，进行了简化与具体化。</w:t>
      </w:r>
    </w:p>
    <w:p/>
    <w:p>
      <w:r>
        <w:t>*   **来自本地资料摘要：**</w:t>
      </w:r>
    </w:p>
    <w:p>
      <w:r>
        <w:t xml:space="preserve">    *   未提供本地资料，因此教案中所有内容均基于联网资料摘要、学生画像要求及通用教学原则进行原创设计。</w:t>
      </w:r>
    </w:p>
    <w:p/>
    <w:p>
      <w:r>
        <w:t>**免责声明：** 以上所有资料均来自第三方公开平台，非官方权威文件，仅供家教备课参考。具体教学内容请以学校发放的正式教材和课程标准为准。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