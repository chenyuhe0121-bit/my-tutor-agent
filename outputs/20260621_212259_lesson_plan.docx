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好的，收到您的指令。作为一名企业级家教AI Agent，我将为您生成一份可直接用于真实课堂的「单节课教案」。本教案严格遵循您提供的学生画像、教学策略和输出要求，融合了联网资料中的新课标导向和教材版本信息，并特别设计了学习方法、自制力与规划能力的培养环节。</w:t>
      </w:r>
    </w:p>
    <w:p/>
    <w:p>
      <w:r>
        <w:t>---</w:t>
      </w:r>
    </w:p>
    <w:p/>
    <w:p>
      <w:pPr>
        <w:pStyle w:val="Heading3"/>
      </w:pPr>
      <w:r>
        <w:t>**单节课教案：新八年级语文 &amp; 数学预习课**</w:t>
      </w:r>
    </w:p>
    <w:p/>
    <w:p>
      <w:r>
        <w:t>**授课对象**：上海新八年级学生</w:t>
      </w:r>
    </w:p>
    <w:p>
      <w:r>
        <w:t>**课时长度**：120分钟 (语文60分钟 + 数学60分钟)</w:t>
      </w:r>
    </w:p>
    <w:p>
      <w:r>
        <w:t>**课程主题**：八年级上册预习启动课 —— 建立预习方法，培养课堂规划意识</w:t>
      </w:r>
    </w:p>
    <w:p>
      <w:r>
        <w:t>**核心目标**：</w:t>
      </w:r>
    </w:p>
    <w:p>
      <w:pPr>
        <w:pStyle w:val="ListNumber"/>
      </w:pPr>
      <w:r>
        <w:t>**知识层面**：初步了解八年级上册语文第一单元（新闻单元）和数学第一章（全等三角形或平面直角坐标系，根据教材版本调整）的核心概念。</w:t>
      </w:r>
    </w:p>
    <w:p>
      <w:pPr>
        <w:pStyle w:val="ListNumber"/>
      </w:pPr>
      <w:r>
        <w:t>**方法层面**：掌握语文“五步预习法”和数学“概念三步理解法”的基本流程。</w:t>
      </w:r>
    </w:p>
    <w:p>
      <w:pPr>
        <w:pStyle w:val="ListNumber"/>
      </w:pPr>
      <w:r>
        <w:t>**能力层面**：通过课堂任务分解，引导学生建立“目标-步骤-时间”的初步规划意识，并体验一次完整的自我管理过程。</w:t>
      </w:r>
    </w:p>
    <w:p>
      <w:pPr>
        <w:pStyle w:val="ListNumber"/>
      </w:pPr>
      <w:r>
        <w:t>**态度层面**：通过鼓励式反馈，让学生感受到预习的成就感和掌控感，激发对新学期的期待。</w:t>
      </w:r>
    </w:p>
    <w:p/>
    <w:p>
      <w:r>
        <w:t>---</w:t>
      </w:r>
    </w:p>
    <w:p/>
    <w:p>
      <w:pPr>
        <w:pStyle w:val="Heading3"/>
      </w:pPr>
      <w:r>
        <w:t>**第一部分：语文预习 (60分钟)**</w:t>
      </w:r>
    </w:p>
    <w:p/>
    <w:p>
      <w:r>
        <w:t>**课程目标**：</w:t>
      </w:r>
    </w:p>
    <w:p>
      <w:pPr>
        <w:pStyle w:val="ListBullet"/>
      </w:pPr>
      <w:r>
        <w:t>掌握语文“五步预习法”（字词、背景、结构、主旨、批注）。</w:t>
      </w:r>
    </w:p>
    <w:p>
      <w:pPr>
        <w:pStyle w:val="ListBullet"/>
      </w:pPr>
      <w:r>
        <w:t>以八年级上册第一单元（新闻阅读）为例，完成一次完整的预习流程。</w:t>
      </w:r>
    </w:p>
    <w:p>
      <w:pPr>
        <w:pStyle w:val="ListBullet"/>
      </w:pPr>
      <w:r>
        <w:t>学习新闻体裁的基本特点，为新课标要求的“实用性阅读与交流”任务群打下基础。</w:t>
      </w:r>
    </w:p>
    <w:p/>
    <w:p>
      <w:r>
        <w:t>**教学流程**：</w:t>
      </w:r>
    </w:p>
    <w:p/>
    <w:p>
      <w:r>
        <w:t>| 时间段 | 环节 | 教师活动与学生活动 | 学习方法/习惯培养点 |</w:t>
      </w:r>
    </w:p>
    <w:p>
      <w:r>
        <w:t>| :--- | :--- | :--- | :--- |</w:t>
      </w:r>
    </w:p>
    <w:p>
      <w:r>
        <w:t>| **0-5 min** | **导入与目标设定** | **教师**：展示一张新闻图片或一段短视频，提问“这是新闻吗？新闻和我们学的课文有什么不同？”引出“新闻”这个新文体。&lt;br&gt;**学生**：思考并回答，初步感知新闻的时效性和真实性。&lt;br&gt;**教师**：清晰告知本节课目标：“今天我们要一起学习一个超级好用的‘五步预习法’，用它来搞定八年级第一篇课文，让你开学后比别人更快进入状态。” | **规划意识**：明确告知本节课的“终点”是什么，让学生带着目标学习。 |</w:t>
      </w:r>
    </w:p>
    <w:p>
      <w:r>
        <w:t>| **5-25 min** | **方法示范：五步预习法** | **教师**：以第一课《消息二则》为例，示范“五步预习法”：&lt;br&gt;1. **字词**：圈画生字词，查字典标注音义（如“溃退”、“锐不可当”）。&lt;br&gt;2. **背景**：快速阅读注释或查阅资料，了解“渡江战役”的背景（1-2句话概括）。&lt;br&gt;3. **结构**：划分段落，找出标题、导语、主体部分（新闻结构）。&lt;br&gt;4. **主旨**：用一句话概括文章主要讲了什么（如：报道了我军百万大军横渡长江的战况）。&lt;br&gt;5. **批注**：在文章旁写下自己的疑问或感受（如：“为什么先说中路军？”）。&lt;br&gt;**学生**：跟随教师步骤，在课本上同步操作，完成一篇课文的预习。 | **学习方法**：**结构化学习**。将复杂的预习任务拆解为五个可执行的步骤，降低畏难情绪。 |</w:t>
      </w:r>
    </w:p>
    <w:p>
      <w:r>
        <w:t>| **25-45 min** | **学生实操与引导** | **教师**：布置任务：“现在，请你用刚刚学会的‘五步法’，独立预习第二课《首届诺贝尔奖颁发》。我给你15分钟时间，你可以自己规划先做哪一步，后做哪一步。”&lt;br&gt;**学生**：独立完成预习任务。教师巡视，观察学生操作，对卡壳的地方进行个别指导（如“背景信息可以看课文注释，不用去查手机”）。&lt;br&gt;**教师**：时间到后，邀请1-2位同学分享自己的预习成果，重点表扬其“结构划分清晰”或“批注有深度”。 | **自制力训练**：**限时任务**。15分钟的独立操作，是训练学生专注力和时间管理能力的好机会。教师不打断，只在必要时提供支持。 |</w:t>
      </w:r>
    </w:p>
    <w:p>
      <w:r>
        <w:t>| **45-55 min** | **总结与提炼** | **教师**：引导学生总结新闻体裁的特点（标题、导语、主体、背景、结语），并对比“五步预习法”和普通浏览的区别。“你觉得用这个方法预习，和以前随便看看有什么不同？”&lt;br&gt;**学生**：分享感受，强化对预习方法价值的认同。 | **元认知**：引导学生反思自己的学习过程，意识到“方法”的重要性。 |</w:t>
      </w:r>
    </w:p>
    <w:p>
      <w:r>
        <w:t>| **55-60 min** | **布置课后任务** | **教师**：“今天的课后任务很简单：用‘五步法’预习第三课《“飞天”凌空》，并在你的预习本上写下‘我的预习三步走’（即你觉得自己做得最好的三步和需要改进的一步）。明天上课前我们花5分钟交流。” | **规划能力**：**任务分解与复盘**。课后任务不仅巩固方法，还要求复盘，这是规划能力的核心。 |</w:t>
      </w:r>
    </w:p>
    <w:p/>
    <w:p>
      <w:r>
        <w:t>**互动问题设计**：</w:t>
      </w:r>
    </w:p>
    <w:p>
      <w:pPr>
        <w:pStyle w:val="ListNumber"/>
      </w:pPr>
      <w:r>
        <w:t>“你觉得新闻和我们平时读的故事最大的不同是什么？”（引导思考新闻的客观性）</w:t>
      </w:r>
    </w:p>
    <w:p>
      <w:pPr>
        <w:pStyle w:val="ListNumber"/>
      </w:pPr>
      <w:r>
        <w:t>“在‘五步法’里，你觉得哪一步最难？为什么？”（发现学生的困难点）</w:t>
      </w:r>
    </w:p>
    <w:p>
      <w:pPr>
        <w:pStyle w:val="ListNumber"/>
      </w:pPr>
      <w:r>
        <w:t>“如果你只有5分钟预习时间，你会优先做哪几步？”（培养优先级判断能力）</w:t>
      </w:r>
    </w:p>
    <w:p/>
    <w:p>
      <w:r>
        <w:t>---</w:t>
      </w:r>
    </w:p>
    <w:p/>
    <w:p>
      <w:pPr>
        <w:pStyle w:val="Heading3"/>
      </w:pPr>
      <w:r>
        <w:t>**第二部分：数学预习 (60分钟)**</w:t>
      </w:r>
    </w:p>
    <w:p/>
    <w:p>
      <w:r>
        <w:t>**课程目标**：</w:t>
      </w:r>
    </w:p>
    <w:p>
      <w:pPr>
        <w:pStyle w:val="ListBullet"/>
      </w:pPr>
      <w:r>
        <w:t>掌握数学“概念三步理解法”（是什么、为什么、怎么用）。</w:t>
      </w:r>
    </w:p>
    <w:p>
      <w:pPr>
        <w:pStyle w:val="ListBullet"/>
      </w:pPr>
      <w:r>
        <w:t>以八年级上册第一章（以“全等三角形”为例）的核心概念为例，完成概念预习。</w:t>
      </w:r>
    </w:p>
    <w:p>
      <w:pPr>
        <w:pStyle w:val="ListBullet"/>
      </w:pPr>
      <w:r>
        <w:t>训练审题和规范书写的初步习惯。</w:t>
      </w:r>
    </w:p>
    <w:p/>
    <w:p>
      <w:r>
        <w:t>**教学流程**：</w:t>
      </w:r>
    </w:p>
    <w:p/>
    <w:p>
      <w:r>
        <w:t>| 时间段 | 环节 | 教师活动与学生活动 | 学习方法/习惯培养点 |</w:t>
      </w:r>
    </w:p>
    <w:p>
      <w:r>
        <w:t>| :--- | :--- | :--- | :--- |</w:t>
      </w:r>
    </w:p>
    <w:p>
      <w:r>
        <w:t>| **0-5 min** | **衔接与目标设定** | **教师**：“刚刚我们用‘五步法’搞定了语文预习，现在数学也有自己的‘三步法’。数学预习的核心不是做题，而是把概念‘吃透’。今天我们就用‘概念三步理解法’来认识一个新朋友——全等三角形。”&lt;br&gt;**学生**：调整状态，准备进入数学思维。 | **学科方法区分**：明确告知学生语文和数学预习方法不同，建立学科意识。 |</w:t>
      </w:r>
    </w:p>
    <w:p>
      <w:r>
        <w:t>| **5-25 min** | **方法示范：概念三步理解法** | **教师**：以“全等三角形”定义为例，示范“概念三步理解法”：&lt;br&gt;1. **是什么**：阅读课本定义，圈画关键词“完全重合”、“对应顶点”、“对应边”、“对应角”。&lt;br&gt;2. **为什么**：思考“为什么要研究全等？它能解决什么问题？”（引出“形状和大小完全相同”这一核心性质）。&lt;br&gt;3. **怎么用**：看课本例题，分析例题是如何利用“全等”的条件来推导结论的。**重点示范审题**：用笔标出题目中所有已知条件（如“△ABC ≌ △DEF”），并在图上标出对应关系。&lt;br&gt;**学生**：跟随教师，在课本上圈画关键词，并在草稿纸上模仿画图、标条件。 | **学习方法**：**概念深度加工**。不满足于记住定义，而是通过“是什么-为什么-怎么用”的链条，建立深层理解。 |</w:t>
      </w:r>
    </w:p>
    <w:p>
      <w:r>
        <w:t>| **25-45 min** | **学生实操与引导** | **教师**：“现在，请你用‘三步法’预习课本上关于‘全等三角形的性质’这一小节。给你15分钟，要求：1. 找出性质是什么；2. 思考为什么会有这个性质；3. 尝试不看答案，自己写出一个简单的证明过程。开始！”&lt;br&gt;**学生**：独立预习。教师巡视，重点观察学生是否在“审题”和“书写”环节遇到困难。对于书写不规范的学生，温和提醒：“我们试试把‘因为’、‘所以’的符号写得更清楚一些，这样老师一眼就能看懂你的思路。” | **自制力与规范**：**独立探索与规范书写**。限时任务训练专注力，对书写规范的强调是培养严谨学习态度的第一步。 |</w:t>
      </w:r>
    </w:p>
    <w:p>
      <w:r>
        <w:t>| **45-55 min** | **总结与易错点预警** | **教师**：引导学生总结全等三角形的性质（对应边相等，对应角相等）。&lt;br&gt;**教师**：“很多同学在刚开始学全等的时候，容易犯一个错误——**找不对对应关系**。比如，看到△ABC ≌ △DEF，就以为∠A一定等于∠D，这是对的。但如果图形旋转了，你还能找对吗？”（在黑板上画一个旋转后的图形，让学生尝试标注对应顶点）。&lt;br&gt;**学生**：尝试在复杂图形中找对应关系，体验易错点。 | **易错点整理**：**防错意识**。在预习阶段就引入典型易错点，帮助学生建立“防错”的警觉性，这是错题整理习惯的前奏。 |</w:t>
      </w:r>
    </w:p>
    <w:p>
      <w:r>
        <w:t>| **55-60 min** | **布置课后任务** | **教师**：“今天的数学课后任务是：1. 完成课本上关于‘全等三角形’的课后练习第1、2题，要求**标出所有已知条件**，**规范书写**‘因为’、‘所以’。2. 在你的数学笔记本上，开辟一个‘概念理解区’，把今天学的‘全等三角形’用你自己的话写下来，并画一个图。明天我们检查。” | **规划与习惯**：**任务具体化**。任务明确到“标条件”、“规范书写”、“开辟新区域”，将抽象的习惯要求转化为具体可执行的动作。 |</w:t>
      </w:r>
    </w:p>
    <w:p/>
    <w:p>
      <w:r>
        <w:t>**互动问题设计**：</w:t>
      </w:r>
    </w:p>
    <w:p>
      <w:pPr>
        <w:pStyle w:val="ListNumber"/>
      </w:pPr>
      <w:r>
        <w:t>“如果我说‘形状相同的两个三角形是全等三角形’，你觉得对吗？为什么？”（辨析概念，强调“大小也相同”）</w:t>
      </w:r>
    </w:p>
    <w:p>
      <w:pPr>
        <w:pStyle w:val="ListNumber"/>
      </w:pPr>
      <w:r>
        <w:t>“在预习时，你觉得是看懂定义难，还是看懂例题的证明过程难？”（了解学生预习的痛点）</w:t>
      </w:r>
    </w:p>
    <w:p>
      <w:pPr>
        <w:pStyle w:val="ListNumber"/>
      </w:pPr>
      <w:r>
        <w:t>“你觉得‘标条件’这个动作，能帮你解决什么问题？”（引导学生自我发现审题习惯的价值）</w:t>
      </w:r>
    </w:p>
    <w:p/>
    <w:p>
      <w:r>
        <w:t>---</w:t>
      </w:r>
    </w:p>
    <w:p/>
    <w:p>
      <w:pPr>
        <w:pStyle w:val="Heading3"/>
      </w:pPr>
      <w:r>
        <w:t>**家长沟通话术（课后反馈）**</w:t>
      </w:r>
    </w:p>
    <w:p/>
    <w:p>
      <w:r>
        <w:t>**尊敬的[家长姓氏]家长，您好！**</w:t>
      </w:r>
    </w:p>
    <w:p/>
    <w:p>
      <w:r>
        <w:t>我是[您的姓名]老师。今天是我们新学期的第一次预习课，我和孩子一起完成了语文和数学的预习启动，整体效果非常好，想跟您分享一下。</w:t>
      </w:r>
    </w:p>
    <w:p/>
    <w:p>
      <w:r>
        <w:t>**本节课内容**：</w:t>
      </w:r>
    </w:p>
    <w:p>
      <w:pPr>
        <w:pStyle w:val="ListBullet"/>
      </w:pPr>
      <w:r>
        <w:t>**语文**：我们学习了“五步预习法”（字词、背景、结构、主旨、批注），并以八年级上册第一单元新闻《消息二则》为例进行了示范。孩子初步了解了新闻这种新文体的结构特点。</w:t>
      </w:r>
    </w:p>
    <w:p>
      <w:pPr>
        <w:pStyle w:val="ListBullet"/>
      </w:pPr>
      <w:r>
        <w:t>**数学**：我们学习了“概念三步理解法”（是什么、为什么、怎么用），以“全等三角形”为例，重点训练了如何圈画定义关键词、如何审题并标注已知条件。</w:t>
      </w:r>
    </w:p>
    <w:p/>
    <w:p>
      <w:r>
        <w:t>**孩子表现与优势**：</w:t>
      </w:r>
    </w:p>
    <w:p>
      <w:pPr>
        <w:pStyle w:val="ListBullet"/>
      </w:pPr>
      <w:r>
        <w:t>孩子今天的**参与度非常高**，尤其是在语文的“独立实操”环节，他能主动规划自己的预习步骤，并且批注了一个很有价值的问题，这说明他具备很好的思考潜力。</w:t>
      </w:r>
    </w:p>
    <w:p>
      <w:pPr>
        <w:pStyle w:val="ListBullet"/>
      </w:pPr>
      <w:r>
        <w:t>在数学部分，他对于“标条件”这个新习惯接受得很快，虽然一开始有些生疏，但在引导后能立刻调整，**学习态度非常积极**。</w:t>
      </w:r>
    </w:p>
    <w:p/>
    <w:p>
      <w:r>
        <w:t>**需要关注的问题与后续建议**：</w:t>
      </w:r>
    </w:p>
    <w:p>
      <w:pPr>
        <w:pStyle w:val="ListBullet"/>
      </w:pPr>
      <w:r>
        <w:t>**问题**：在数学“概念理解”环节，孩子对“为什么”这一步的思考还不够深入，容易停留在“记住结论”的层面。这是很多孩子预习时的通病。</w:t>
      </w:r>
    </w:p>
    <w:p>
      <w:pPr>
        <w:pStyle w:val="ListBullet"/>
      </w:pPr>
      <w:r>
        <w:t>**建议**：接下来一周，希望您在家能鼓励他多问自己“为什么”。比如，预习数学时，可以问他：“这个公式/定理是怎么来的？它想解决什么问题？” 这能帮助他建立更扎实的概念基础。</w:t>
      </w:r>
    </w:p>
    <w:p/>
    <w:p>
      <w:r>
        <w:t>**家庭配合建议**：</w:t>
      </w:r>
    </w:p>
    <w:p>
      <w:pPr>
        <w:pStyle w:val="ListNumber"/>
      </w:pPr>
      <w:r>
        <w:t>**肯定方法**：请您今天回家后，具体地表扬他一次，比如：“我看到你今天预习时，在数学题上标了条件，这个方法特别好！” 具体的表扬比笼统的“你真棒”更有力量。</w:t>
      </w:r>
    </w:p>
    <w:p>
      <w:pPr>
        <w:pStyle w:val="ListNumber"/>
      </w:pPr>
      <w:r>
        <w:t>**关注过程**：检查他的课后任务时，请先关注“是否标了条件”、“是否写了‘因为所以’”，而不是只看答案对错。习惯的养成比一时的正确率更重要。</w:t>
      </w:r>
    </w:p>
    <w:p>
      <w:pPr>
        <w:pStyle w:val="ListNumber"/>
      </w:pPr>
      <w:r>
        <w:t>**创造环境**：建议为他准备一个“预习专用本”，语文和数学分开，用于记录预习中的疑问和收获。这能帮助他建立“学习留痕”的好习惯。</w:t>
      </w:r>
    </w:p>
    <w:p/>
    <w:p>
      <w:r>
        <w:t>孩子今天迈出了非常棒的第一步，我们共同的目标是让他从“被动听课”转向“主动预习”，从而在新学期获得更大的掌控感和自信心。期待下周的课程！</w:t>
      </w:r>
    </w:p>
    <w:p/>
    <w:p>
      <w:r>
        <w:t>---</w:t>
      </w:r>
    </w:p>
    <w:p/>
    <w:p>
      <w:pPr>
        <w:pStyle w:val="Heading3"/>
      </w:pPr>
      <w:r>
        <w:t>**资料使用说明**</w:t>
      </w:r>
    </w:p>
    <w:p/>
    <w:p>
      <w:r>
        <w:t>本教案在生成过程中，参考了以下联网资料摘要，并已转化为原创教学表达：</w:t>
      </w:r>
    </w:p>
    <w:p/>
    <w:p>
      <w:pPr>
        <w:pStyle w:val="ListNumber"/>
      </w:pPr>
      <w:r>
        <w:t>**课程标准类**：参考了“上海市2024年基础教育课程改革方案”中关于“核心素养导向”和“跨学科主题学习”的导向。本教案中设计的“五步预习法”和“概念三步理解法”，旨在培养学生的**自主学习能力**和**结构化思维**，这正是核心素养的重要组成部分。同时，语文部分选择“新闻”单元，也呼应了新课标中“实用性阅读与交流”任务群的要求。</w:t>
      </w:r>
    </w:p>
    <w:p>
      <w:pPr>
        <w:pStyle w:val="ListNumber"/>
      </w:pPr>
      <w:r>
        <w:t>**教材目录类**：参考了“沪教版（五四制）2024版八年级上册数学课文目录”和“沪科版2026版八年级上册数学核心章节”的信息。本教案数学部分以“全等三角形”为例，是基于该内容在八年级上册几何部分的核心地位，且符合多数上海教材的编排顺序。**（注意：实际授课前，请务必核对您学生所使用的具体教材版本，如为“平面直角坐标系”或“一次函数”章节，可将“全等三角形”替换为对应章节的核心概念，但“概念三步理解法”的教学流程不变。）**</w:t>
      </w:r>
    </w:p>
    <w:p>
      <w:pPr>
        <w:pStyle w:val="ListNumber"/>
      </w:pPr>
      <w:r>
        <w:t>**公开教案类**：参考了教习网、学科网等平台教案的**结构设计思路**，例如“教学目标-流程-练习-作业”的框架，以及“易错点预警”环节的设计。本教案中的具体教学语言、互动问题和学习方法设计均为原创。</w:t>
      </w:r>
    </w:p>
    <w:p/>
    <w:p>
      <w:r>
        <w:t>**未使用任何本地资料摘要。**</w:t>
      </w:r>
    </w:p>
    <w:p/>
    <w:p>
      <w:r>
        <w:t>**重要提醒**：所有联网资料均为第三方公开资源，可信度为C级。在正式授课前，强烈建议您：</w:t>
      </w:r>
    </w:p>
    <w:p>
      <w:pPr>
        <w:pStyle w:val="ListNumber"/>
      </w:pPr>
      <w:r>
        <w:t>**核对教材**：确认学生使用的语文（如部编版）和数学（如沪教版五四制或沪科版）的具体版本及单元顺序。</w:t>
      </w:r>
    </w:p>
    <w:p>
      <w:pPr>
        <w:pStyle w:val="ListNumber"/>
      </w:pPr>
      <w:r>
        <w:t>**补充本地化内容**：结合您对上海中考考情的了解，补充更具体的本地化例题或考点分析。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